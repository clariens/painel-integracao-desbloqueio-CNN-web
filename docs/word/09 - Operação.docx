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Operação</w:t>
      </w:r>
    </w:p>
    <w:p>
      <w:pPr>
        <w:pStyle w:val="Heading2"/>
      </w:pPr>
      <w:r>
        <w:rPr>
          <w:b w:val="0"/>
        </w:rPr>
        <w:t>Instalação do zero</w:t>
      </w:r>
    </w:p>
    <w:p>
      <w:pPr>
        <w:keepNext/>
      </w:pPr>
      <w:r>
        <w:rPr>
          <w:b w:val="0"/>
        </w:rPr>
        <w:t>A ordem importa: a tabela precisa existir antes do primeiro bloqueio, e o bloqueio precisa ter rodado antes da liberação ter o que ler.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089731" cy="6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cao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973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54" w:hanging="340"/>
      </w:pPr>
      <w:r>
        <w:t xml:space="preserve">1. </w:t>
      </w:r>
      <w:r>
        <w:rPr>
          <w:b/>
        </w:rPr>
        <w:t>Banco.</w:t>
      </w:r>
      <w:r>
        <w:rPr>
          <w:b w:val="0"/>
        </w:rPr>
        <w:t xml:space="preserve"> No SSMS, escolha o banco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INTEGRACAO</w:t>
      </w:r>
      <w:r>
        <w:rPr>
          <w:b w:val="0"/>
        </w:rPr>
        <w:t xml:space="preserve"> e rode </w:t>
      </w:r>
      <w:r>
        <w:rPr>
          <w:b w:val="0"/>
        </w:rPr>
        <w:t>sql/criar_tabelas_bloqueio.sql</w:t>
      </w:r>
      <w:r>
        <w:rPr>
          <w:b w:val="0"/>
        </w:rPr>
        <w:t xml:space="preserve">. O script não tem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USE</w:t>
      </w:r>
      <w:r>
        <w:rPr>
          <w:b w:val="0"/>
        </w:rPr>
        <w:t xml:space="preserve">. O resultado final deve mostrar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CtlCnnFaltaPaciente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QuantidadeColunas = 20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BytesNumeroFalta = 4</w:t>
      </w:r>
      <w:r>
        <w:rPr>
          <w:b w:val="0"/>
        </w:rPr>
        <w:t xml:space="preserve">. Detalhes em </w:t>
      </w:r>
      <w:r>
        <w:rPr>
          <w:b w:val="0"/>
        </w:rPr>
        <w:t>script-sql.md</w:t>
      </w:r>
      <w:r>
        <w:rPr>
          <w:b w:val="0"/>
        </w:rPr>
        <w:t>.</w:t>
      </w:r>
    </w:p>
    <w:p>
      <w:pPr>
        <w:spacing w:after="40"/>
        <w:ind w:left="454" w:hanging="340"/>
      </w:pPr>
      <w:r>
        <w:t xml:space="preserve">2. </w:t>
      </w:r>
      <w:r>
        <w:rPr>
          <w:b/>
        </w:rPr>
        <w:t>Fuso.</w:t>
      </w:r>
      <w:r>
        <w:rPr>
          <w:b w:val="0"/>
        </w:rPr>
        <w:t xml:space="preserve"> O cron segue o fuso do n8n. Confira que é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America/Sao_Paulo</w:t>
      </w:r>
      <w:r>
        <w:rPr>
          <w:b w:val="0"/>
        </w:rPr>
        <w:t>.</w:t>
      </w:r>
    </w:p>
    <w:p>
      <w:pPr>
        <w:spacing w:after="40"/>
        <w:ind w:left="454" w:hanging="340"/>
      </w:pPr>
      <w:r>
        <w:t xml:space="preserve">3. </w:t>
      </w:r>
      <w:r>
        <w:rPr>
          <w:b/>
        </w:rPr>
        <w:t>Credenciais.</w:t>
      </w:r>
      <w:r>
        <w:rPr>
          <w:b w:val="0"/>
        </w:rPr>
        <w:t xml:space="preserve"> Crie no n8n:</w:t>
      </w:r>
    </w:p>
    <w:p>
      <w:pPr>
        <w:pStyle w:val="ListBullet2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API CNN AUTH</w:t>
      </w:r>
      <w:r>
        <w:rPr>
          <w:b w:val="0"/>
        </w:rPr>
        <w:t>, do tipo HTTP Basic Auth, com o usuário e a senha da API do CNN;</w:t>
      </w:r>
    </w:p>
    <w:p>
      <w:pPr>
        <w:pStyle w:val="ListBullet2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TST Araguari</w:t>
      </w:r>
      <w:r>
        <w:rPr>
          <w:b w:val="0"/>
        </w:rPr>
        <w:t xml:space="preserve">, do tipo Microsoft SQL, apontando para o servidor do banco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INTEGRACAO</w:t>
      </w:r>
      <w:r>
        <w:rPr>
          <w:b w:val="0"/>
        </w:rPr>
        <w:t xml:space="preserve">,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SELECT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INSERT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UPDATE</w:t>
      </w:r>
      <w:r>
        <w:rPr>
          <w:b w:val="0"/>
        </w:rPr>
        <w:t xml:space="preserve"> 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dbo.CtlCnnFaltaPaciente</w:t>
      </w:r>
      <w:r>
        <w:rPr>
          <w:b w:val="0"/>
        </w:rPr>
        <w:t>.</w:t>
      </w:r>
    </w:p>
    <w:p>
      <w:pPr>
        <w:spacing w:after="40"/>
        <w:ind w:left="454" w:hanging="340"/>
      </w:pPr>
      <w:r>
        <w:t xml:space="preserve">4. </w:t>
      </w:r>
      <w:r>
        <w:rPr>
          <w:b/>
        </w:rPr>
        <w:t>Importar o bloqueio.</w:t>
      </w:r>
      <w:r>
        <w:rPr>
          <w:b w:val="0"/>
        </w:rPr>
        <w:t xml:space="preserve"> Importe </w:t>
      </w:r>
      <w:r>
        <w:rPr>
          <w:b w:val="0"/>
        </w:rPr>
        <w:t>bloqueioPacientesFaltas.json</w:t>
      </w:r>
      <w:r>
        <w:rPr>
          <w:b w:val="0"/>
        </w:rPr>
        <w:t xml:space="preserve"> na UI do n8n.</w:t>
      </w:r>
    </w:p>
    <w:p>
      <w:pPr>
        <w:spacing w:after="40"/>
        <w:ind w:left="454" w:hanging="340"/>
      </w:pPr>
      <w:r>
        <w:t xml:space="preserve">5. </w:t>
      </w:r>
      <w:r>
        <w:rPr>
          <w:b/>
        </w:rPr>
        <w:t>Ligar credenciais.</w:t>
      </w:r>
      <w:r>
        <w:rPr>
          <w:b w:val="0"/>
        </w:rPr>
        <w:t xml:space="preserve"> Abra cada nó e confira a credencial:</w:t>
      </w:r>
    </w:p>
    <w:p>
      <w:pPr>
        <w:pStyle w:val="ListBullet2"/>
        <w:spacing w:after="40"/>
      </w:pPr>
      <w:r>
        <w:rPr>
          <w:b w:val="0"/>
        </w:rPr>
        <w:t>HTTP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API CNN AUTH</w:t>
      </w:r>
      <w:r>
        <w:rPr>
          <w:b w:val="0"/>
        </w:rPr>
        <w:t xml:space="preserve">):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agenda desde 1 ago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paciente por id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executor da agenda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PATCH status paciente</w:t>
      </w:r>
      <w:r>
        <w:rPr>
          <w:b w:val="0"/>
        </w:rPr>
        <w:t>;</w:t>
      </w:r>
    </w:p>
    <w:p>
      <w:pPr>
        <w:pStyle w:val="ListBullet2"/>
        <w:spacing w:after="40"/>
      </w:pPr>
      <w:r>
        <w:rPr>
          <w:b w:val="0"/>
        </w:rPr>
        <w:t>SQL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TST Araguari</w:t>
      </w:r>
      <w:r>
        <w:rPr>
          <w:b w:val="0"/>
        </w:rPr>
        <w:t xml:space="preserve">):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sem faltas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gravar faltas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consultar bloqueios</w:t>
      </w:r>
      <w:r>
        <w:rPr>
          <w:b w:val="0"/>
        </w:rPr>
        <w:t>.</w:t>
      </w:r>
    </w:p>
    <w:p>
      <w:pPr>
        <w:ind w:left="720"/>
      </w:pPr>
      <w:r>
        <w:rPr>
          <w:b w:val="0"/>
        </w:rPr>
        <w:t xml:space="preserve">Confira também se o header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clinicaNasNuvens-cid</w:t>
      </w:r>
      <w:r>
        <w:rPr>
          <w:b w:val="0"/>
        </w:rPr>
        <w:t xml:space="preserve"> dos nós HTTP é o da clínica certa.</w:t>
      </w:r>
    </w:p>
    <w:p>
      <w:pPr>
        <w:spacing w:after="40"/>
        <w:ind w:left="454" w:hanging="340"/>
      </w:pPr>
      <w:r>
        <w:t xml:space="preserve">6. </w:t>
      </w:r>
      <w:r>
        <w:rPr>
          <w:b/>
        </w:rPr>
        <w:t>Testar o bloqueio.</w:t>
      </w:r>
      <w:r>
        <w:rPr>
          <w:b w:val="0"/>
        </w:rPr>
        <w:t xml:space="preserve"> Desconecte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PATCH status paciente</w:t>
      </w:r>
      <w:r>
        <w:rPr>
          <w:b w:val="0"/>
        </w:rPr>
        <w:t xml:space="preserve"> do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loop bloqueios</w:t>
      </w:r>
      <w:r>
        <w:rPr>
          <w:b w:val="0"/>
        </w:rPr>
        <w:t xml:space="preserve"> e execute pelo editor. Confira a saída de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separar faltas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gravar faltas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montar info bloqueio</w:t>
      </w:r>
      <w:r>
        <w:rPr>
          <w:b w:val="0"/>
        </w:rPr>
        <w:t>, e as linhas na tabela. A execução manual faz PATCH de verdade se o nó estiver ligado.</w:t>
      </w:r>
    </w:p>
    <w:p>
      <w:pPr>
        <w:spacing w:after="40"/>
        <w:ind w:left="454" w:hanging="340"/>
      </w:pPr>
      <w:r>
        <w:t xml:space="preserve">7. </w:t>
      </w:r>
      <w:r>
        <w:rPr>
          <w:b/>
        </w:rPr>
        <w:t>Importar a liberação.</w:t>
      </w:r>
      <w:r>
        <w:rPr>
          <w:b w:val="0"/>
        </w:rPr>
        <w:t xml:space="preserve"> Importe </w:t>
      </w:r>
      <w:r>
        <w:rPr>
          <w:b w:val="0"/>
        </w:rPr>
        <w:t>liberacaoPacientesFaltas.json</w:t>
      </w:r>
      <w:r>
        <w:rPr>
          <w:b w:val="0"/>
        </w:rPr>
        <w:t xml:space="preserve">. Ligue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API CNN AUTH</w:t>
      </w:r>
      <w:r>
        <w:rPr>
          <w:b w:val="0"/>
        </w:rPr>
        <w:t xml:space="preserve"> 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paciente por id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PATCH status paciente</w:t>
      </w:r>
      <w:r>
        <w:rPr>
          <w:b w:val="0"/>
        </w:rPr>
        <w:t xml:space="preserve">,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TST Araguari</w:t>
      </w:r>
      <w:r>
        <w:rPr>
          <w:b w:val="0"/>
        </w:rPr>
        <w:t xml:space="preserve"> 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consultar vencidos</w:t>
      </w:r>
      <w:r>
        <w:rPr>
          <w:b w:val="0"/>
        </w:rPr>
        <w:t>.</w:t>
      </w:r>
    </w:p>
    <w:p>
      <w:pPr>
        <w:spacing w:after="40"/>
        <w:ind w:left="454" w:hanging="340"/>
      </w:pPr>
      <w:r>
        <w:t xml:space="preserve">8. </w:t>
      </w:r>
      <w:r>
        <w:rPr>
          <w:b/>
        </w:rPr>
        <w:t>Testar a liberação.</w:t>
      </w:r>
      <w:r>
        <w:rPr>
          <w:b w:val="0"/>
        </w:rPr>
        <w:t xml:space="preserve"> Desconecte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PATCH status paciente</w:t>
      </w:r>
      <w:r>
        <w:rPr>
          <w:b w:val="0"/>
        </w:rPr>
        <w:t xml:space="preserve"> do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loop liberacoes</w:t>
      </w:r>
      <w:r>
        <w:rPr>
          <w:b w:val="0"/>
        </w:rPr>
        <w:t xml:space="preserve"> e execute pelo gatilho manual. Confira a saída de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consultar vencidos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so quem esta inativo</w:t>
      </w:r>
      <w:r>
        <w:rPr>
          <w:b w:val="0"/>
        </w:rPr>
        <w:t>.</w:t>
      </w:r>
    </w:p>
    <w:p>
      <w:pPr>
        <w:spacing w:after="40"/>
        <w:ind w:left="454" w:hanging="340"/>
      </w:pPr>
      <w:r>
        <w:t xml:space="preserve">9. </w:t>
      </w:r>
      <w:r>
        <w:rPr>
          <w:b/>
        </w:rPr>
        <w:t>Ativar.</w:t>
      </w:r>
      <w:r>
        <w:rPr>
          <w:b w:val="0"/>
        </w:rPr>
        <w:t xml:space="preserve"> Religue os dois PATCH, salve e ative os dois workflows.</w:t>
      </w:r>
    </w:p>
    <w:p>
      <w:pPr>
        <w:pStyle w:val="Heading2"/>
      </w:pPr>
      <w:r>
        <w:rPr>
          <w:b w:val="0"/>
        </w:rPr>
        <w:t>Como publicar cada tipo de mudança</w:t>
      </w:r>
    </w:p>
    <w:p>
      <w:pPr>
        <w:keepNext/>
      </w:pPr>
      <w:r>
        <w:rPr>
          <w:b w:val="0"/>
        </w:rPr>
        <w:t>Os workflows são publicados por importação manual do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Mudança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Onde mexer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Como publicar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Lógica de um workflow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O JSON do workflow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Commit. No n8n, importe o JSON por cima do workflow atual ou desative e apague o antigo. Confira as credenciais de cada nó e ative. Nunca deixe duas cópias ativas: o PATCH sai em dobro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Prazos 60 / 90 / 180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Dois lugares: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diasPorNumeroFalta</w:t>
            </w:r>
            <w:r>
              <w:rPr>
                <w:b w:val="0"/>
                <w:sz w:val="18"/>
              </w:rPr>
              <w:t xml:space="preserve"> 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montar info bloqueio</w:t>
            </w:r>
            <w:r>
              <w:rPr>
                <w:b w:val="0"/>
                <w:sz w:val="18"/>
              </w:rPr>
              <w:t xml:space="preserve"> (bloqueio) e os três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CASE</w:t>
            </w:r>
            <w:r>
              <w:rPr>
                <w:b w:val="0"/>
                <w:sz w:val="18"/>
              </w:rPr>
              <w:t xml:space="preserve">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  <w:r>
              <w:rPr>
                <w:b w:val="0"/>
                <w:sz w:val="18"/>
              </w:rPr>
              <w:t xml:space="preserve"> (liberação)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Mude os dois juntos, com as notas do canvas e esta documentação. Publique os dois workflows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Início do ciclo (1/8)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URL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separar faltas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preparar insert SQL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ids da consulta</w:t>
            </w:r>
            <w:r>
              <w:rPr>
                <w:b w:val="0"/>
                <w:sz w:val="18"/>
              </w:rPr>
              <w:t xml:space="preserve"> (bloqueio);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periodo do ciclo</w:t>
            </w:r>
            <w:r>
              <w:rPr>
                <w:b w:val="0"/>
                <w:sz w:val="18"/>
              </w:rPr>
              <w:t xml:space="preserve"> (liberação)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Mude todos. Publique os dois workflows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Horário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Nós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Todo dia 01:00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Todo dia 02:00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Mantenha a liberação depois do bloqueio. Renomeie o nó só se ajustar as referências (ver abaixo)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Nome de nó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Qualquer nó citado por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$('…')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Procure o nome antigo nos nós de código antes. Ver </w:t>
            </w:r>
            <w:r>
              <w:rPr>
                <w:b w:val="0"/>
                <w:sz w:val="18"/>
              </w:rPr>
              <w:t>front-end.md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Tabela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sql/criar_tabelas_bloqueio.sql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Mantenha o script rodável mais de uma vez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IF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COL_LENGTH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OBJECT_ID</w:t>
            </w:r>
            <w:r>
              <w:rPr>
                <w:b w:val="0"/>
                <w:sz w:val="18"/>
              </w:rPr>
              <w:t xml:space="preserve">). Rode 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INTEGRACAO</w:t>
            </w:r>
            <w:r>
              <w:rPr>
                <w:b w:val="0"/>
                <w:sz w:val="18"/>
              </w:rPr>
              <w:t xml:space="preserve"> e depois publique os workflows que usam a coluna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Credencial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Só no n8n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Nada muda no repositório, desde que o nome continue o mesmo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Documentação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Arquivos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.md</w:t>
            </w:r>
            <w:r>
              <w:rPr>
                <w:b w:val="0"/>
                <w:sz w:val="18"/>
              </w:rPr>
              <w:t xml:space="preserve"> 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docs/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Commit. Gere de novo os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.docx</w:t>
            </w:r>
            <w:r>
              <w:rPr>
                <w:b w:val="0"/>
                <w:sz w:val="18"/>
              </w:rPr>
              <w:t xml:space="preserve"> de </w:t>
            </w:r>
            <w:r>
              <w:rPr>
                <w:b w:val="0"/>
                <w:sz w:val="18"/>
              </w:rPr>
              <w:t>word/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Rotina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39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cao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 w:val="0"/>
        </w:rPr>
        <w:t>A duração de cada execução não é fixa. Cresce com o número de faltas do ciclo.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Quando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quê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Todo dia, depois das 02:00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Abra as duas execuções da madrugada no n8n. Veja se algum nó HTTP ou SQL devolveu item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error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message</w:t>
            </w:r>
            <w:r>
              <w:rPr>
                <w:b w:val="0"/>
                <w:sz w:val="18"/>
              </w:rPr>
              <w:t xml:space="preserve">. Execução "verde" não garante que deu certo (ver </w:t>
            </w:r>
            <w:r>
              <w:rPr>
                <w:b w:val="0"/>
                <w:sz w:val="18"/>
              </w:rPr>
              <w:t>arquitetura.md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Toda semana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Rode "Situação de cada paciente no ciclo" e "Numeração quebrada no ciclo" de </w:t>
            </w:r>
            <w:r>
              <w:rPr>
                <w:b w:val="0"/>
                <w:sz w:val="18"/>
              </w:rPr>
              <w:t>banco-de-dados.md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Toda semana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Rode "Linhas gravadas sem dados do CNN" e complete à mão o que for preciso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Em 1º de agosto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Rode "Bloqueios que atravessaram a virada do ciclo" e trate cada paciente à mão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Ao longo do ciclo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Acompanhe o volume da agenda. O teto é 10.000 agendamentos por execução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Consultas de conferência</w:t>
      </w:r>
    </w:p>
    <w:p>
      <w:pPr>
        <w:keepNext/>
      </w:pPr>
      <w:r>
        <w:rPr>
          <w:b w:val="0"/>
        </w:rPr>
        <w:t xml:space="preserve">As consultas completas estão em </w:t>
      </w:r>
      <w:r>
        <w:rPr>
          <w:b w:val="0"/>
        </w:rPr>
        <w:t>banco-de-dados.md</w:t>
      </w:r>
      <w:r>
        <w:rPr>
          <w:b w:val="0"/>
        </w:rPr>
        <w:t>. As mais usadas: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Consulta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Quais faltas este paciente tem?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Histórico de um paciente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Quem deveria estar bloqueado hoje?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Situação de cada paciente no ciclo,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Situacao = 'deve estar bloqueado'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Quem a liberação vai soltar hoje?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Situação de cada paciente no ciclo,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Situacao = 'deve estar liberado'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A gravação da madrugada funcionou?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Faltas gravadas por dia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 está coerente?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Numeração quebrada no ciclo (deve vir vazia)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Tem bloqueio esquecido do ciclo anterior?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Bloqueios que atravessaram a virada do ciclo</w:t>
            </w:r>
          </w:p>
        </w:tc>
      </w:tr>
    </w:tbl>
    <w:p>
      <w:pPr>
        <w:spacing w:after="40"/>
      </w:pPr>
    </w:p>
    <w:p>
      <w:r>
        <w:rPr>
          <w:b w:val="0"/>
        </w:rPr>
        <w:t>Confira sempre o resultado contra a ficha no CNN. A tabela diz o que o sistema acha; o CNN diz o que está valendo.</w:t>
      </w:r>
    </w:p>
    <w:p>
      <w:pPr>
        <w:pStyle w:val="Heading2"/>
      </w:pPr>
      <w:r>
        <w:rPr>
          <w:b w:val="0"/>
        </w:rPr>
        <w:t>Problemas conhecidos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Sintoma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Causa provável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que fazer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Bloqueio termina "sem faltas", mas havia faltas na agenda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  <w:r>
              <w:rPr>
                <w:b w:val="0"/>
                <w:sz w:val="18"/>
              </w:rPr>
              <w:t xml:space="preserve"> falhou (credencial,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clinicaNasNuvens-cid</w:t>
            </w:r>
            <w:r>
              <w:rPr>
                <w:b w:val="0"/>
                <w:sz w:val="18"/>
              </w:rPr>
              <w:t xml:space="preserve">, API fora). O erro vira item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separar faltas</w:t>
            </w:r>
            <w:r>
              <w:rPr>
                <w:b w:val="0"/>
                <w:sz w:val="18"/>
              </w:rPr>
              <w:t xml:space="preserve"> não acha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lista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Abra a saída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  <w:r>
              <w:rPr>
                <w:b w:val="0"/>
                <w:sz w:val="18"/>
              </w:rPr>
              <w:t>. Corrija a causa e execute de novo pelo editor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Cron dispara em horário errado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Fuso do n8n diferente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America/Sao_Paulo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Ajuste o fuso da instância ou do workflow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Paciente reativado à mão volta a ser bloqueado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Comportamento do bloqueio: rebloqueia todo dia quem tem prazo vigente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ativo: true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Se a falta não vale, mude o status do agendamento no CNN </w:t>
            </w:r>
            <w:r>
              <w:rPr>
                <w:b/>
                <w:sz w:val="18"/>
              </w:rPr>
              <w:t>e</w:t>
            </w:r>
            <w:r>
              <w:rPr>
                <w:b w:val="0"/>
                <w:sz w:val="18"/>
              </w:rPr>
              <w:t xml:space="preserve"> apague a linha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  <w:r>
              <w:rPr>
                <w:b w:val="0"/>
                <w:sz w:val="18"/>
              </w:rPr>
              <w:t xml:space="preserve"> na tabela. Só apagar a linha não resolve: ela volta na noite seguinte se o agendamento ainda for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FALTOU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Falta desfeita no CNN continua contando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 linha nunca é apagada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Apague a linha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  <w:r>
              <w:rPr>
                <w:b w:val="0"/>
                <w:sz w:val="18"/>
              </w:rPr>
              <w:t>. Se o paciente tiver outras faltas na agenda do ciclo, a próxima execução renumera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Paciente segue bloqueado depois do prazo, falta de antes de 1/8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Limite da liberação na virada do ciclo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Rode "Bloqueios que atravessaram a virada do ciclo" e reative à mão no CNN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Paciente inativado por baixa cadastral volta a ficar ativo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Liberação trata qualquer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ativo: false</w:t>
            </w:r>
            <w:r>
              <w:rPr>
                <w:b w:val="0"/>
                <w:sz w:val="18"/>
              </w:rPr>
              <w:t xml:space="preserve"> com falta vencida como 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Não há ajuste de configuração. A liberação repete o PATCH toda noite até o fim do ciclo. Evitar exige mudar o fluxo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NomeExecutor</w:t>
            </w:r>
            <w:r>
              <w:rPr>
                <w:b w:val="0"/>
                <w:sz w:val="18"/>
              </w:rPr>
              <w:t xml:space="preserve"> vazio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O GET daquele dia falhou e a linha foi gravada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NULL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Complete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UPDATE</w:t>
            </w:r>
            <w:r>
              <w:rPr>
                <w:b w:val="0"/>
                <w:sz w:val="18"/>
              </w:rPr>
              <w:t xml:space="preserve"> pelo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  <w:r>
              <w:rPr>
                <w:b w:val="0"/>
                <w:sz w:val="18"/>
              </w:rPr>
              <w:t>, se precisar. O fluxo não completa sozinho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PATCH devolve erro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Credencial, header ou corpo errado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Veja a saída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status paciente</w:t>
            </w:r>
            <w:r>
              <w:rPr>
                <w:b w:val="0"/>
                <w:sz w:val="18"/>
              </w:rPr>
              <w:t xml:space="preserve">. O corpo deve ser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={{ { ativo: false } }}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={{ { ativo: true } }}</w:t>
            </w:r>
            <w:r>
              <w:rPr>
                <w:b w:val="0"/>
                <w:sz w:val="18"/>
              </w:rPr>
              <w:t>, expressão inteira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gravar faltas</w:t>
            </w:r>
            <w:r>
              <w:rPr>
                <w:b w:val="0"/>
                <w:sz w:val="18"/>
              </w:rPr>
              <w:t xml:space="preserve"> devolve erro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Falha de conexão ou de conversão no SQL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SET XACT_ABORT ON</w:t>
            </w:r>
            <w:r>
              <w:rPr>
                <w:b w:val="0"/>
                <w:sz w:val="18"/>
              </w:rPr>
              <w:t xml:space="preserve">, a transação inteira é desfeita. O fluxo segue com as linhas antigas. Corrija e execute de novo: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IF NOT EXISTS</w:t>
            </w:r>
            <w:r>
              <w:rPr>
                <w:b w:val="0"/>
                <w:sz w:val="18"/>
              </w:rPr>
              <w:t xml:space="preserve"> evita duplicar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Tabela não encontrada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Script rodado em outro banco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Rode de novo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INTEGRACAO</w:t>
            </w:r>
            <w:r>
              <w:rPr>
                <w:b w:val="0"/>
                <w:sz w:val="18"/>
              </w:rPr>
              <w:t xml:space="preserve"> selecionado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Nó de código falha com referência a outro nó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Um nó foi renomeado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$('…')</w:t>
            </w:r>
            <w:r>
              <w:rPr>
                <w:b w:val="0"/>
                <w:sz w:val="18"/>
              </w:rPr>
              <w:t xml:space="preserve"> ficou com o nome antigo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Volte o nome ou ajuste as referências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Execução muito longa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Muitas faltas no ciclo: um GET de paciente e um de executor por falta, e 3 s por PATCH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Normal perto de julho. Se incomodar, é mudança de fluxo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Faltas recentes não aparecem, agenda muito grande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Passou de 100 páginas × 100 registros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Suba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maxRequests</w:t>
            </w:r>
            <w:r>
              <w:rPr>
                <w:b w:val="0"/>
                <w:sz w:val="18"/>
              </w:rPr>
              <w:t xml:space="preserve"> 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  <w:r>
              <w:rPr>
                <w:b w:val="0"/>
                <w:sz w:val="18"/>
              </w:rPr>
              <w:t xml:space="preserve"> e publique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PATCH em dobro, execuções duplicadas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Duas cópias do workflow ativas no n8n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Desative a cópia antiga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Diagnóstico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948021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cao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8021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