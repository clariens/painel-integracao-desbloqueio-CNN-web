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Integração com a API do Clínica nas Nuvens</w:t>
      </w:r>
    </w:p>
    <w:p>
      <w:r>
        <w:rPr>
          <w:b w:val="0"/>
        </w:rPr>
        <w:t xml:space="preserve">Referência: </w:t>
      </w:r>
      <w:r>
        <w:rPr>
          <w:b w:val="0"/>
        </w:rPr>
        <w:t>apidocs.json</w:t>
      </w:r>
      <w:r>
        <w:rPr>
          <w:b w:val="0"/>
        </w:rPr>
        <w:t xml:space="preserve"> (Swagger 2.0, host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api.clinicanasnuvens.com.br</w:t>
      </w:r>
      <w:r>
        <w:rPr>
          <w:b w:val="0"/>
        </w:rPr>
        <w:t>).</w:t>
      </w:r>
    </w:p>
    <w:p>
      <w:pPr>
        <w:pStyle w:val="Heading2"/>
      </w:pPr>
      <w:r>
        <w:rPr>
          <w:b w:val="0"/>
        </w:rPr>
        <w:t>Para que serve</w:t>
      </w:r>
    </w:p>
    <w:p>
      <w:r>
        <w:rPr>
          <w:b w:val="0"/>
        </w:rPr>
        <w:t>É a fonte das faltas e o lugar onde o bloqueio acontece. Os dois workflows usam a mesma URL base, a mesma credencial e o mesmo header.</w:t>
      </w:r>
    </w:p>
    <w:p>
      <w:pPr>
        <w:pStyle w:val="Heading2"/>
      </w:pPr>
      <w:r>
        <w:rPr>
          <w:b w:val="0"/>
        </w:rPr>
        <w:t>Quando é chamada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Momento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Fluxo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Chamadas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01:00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Bloqueio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/agenda/lista</w:t>
            </w:r>
            <w:r>
              <w:rPr>
                <w:b w:val="0"/>
                <w:sz w:val="18"/>
              </w:rPr>
              <w:t xml:space="preserve"> (paginado),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/executor-agenda/{id}</w:t>
            </w:r>
            <w:r>
              <w:rPr>
                <w:b w:val="0"/>
                <w:sz w:val="18"/>
              </w:rPr>
              <w:t xml:space="preserve"> por falta,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/paciente/{id}/status</w:t>
            </w:r>
            <w:r>
              <w:rPr>
                <w:b w:val="0"/>
                <w:sz w:val="18"/>
              </w:rPr>
              <w:t xml:space="preserve"> por paciente a bloquear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02:00 ou manual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Liberação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  <w:r>
              <w:rPr>
                <w:b w:val="0"/>
                <w:sz w:val="18"/>
              </w:rPr>
              <w:t xml:space="preserve"> por candidato,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/paciente/{id}/status</w:t>
            </w:r>
            <w:r>
              <w:rPr>
                <w:b w:val="0"/>
                <w:sz w:val="18"/>
              </w:rPr>
              <w:t xml:space="preserve"> por paciente a liberar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Autenticação</w:t>
      </w:r>
    </w:p>
    <w:p>
      <w:pPr>
        <w:pStyle w:val="ListBullet"/>
        <w:spacing w:after="40"/>
      </w:pPr>
      <w:r>
        <w:rPr>
          <w:b w:val="0"/>
        </w:rPr>
        <w:t xml:space="preserve">Basic auth pela credencial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API CNN AUTH</w:t>
      </w:r>
      <w:r>
        <w:rPr>
          <w:b w:val="0"/>
        </w:rPr>
        <w:t xml:space="preserve"> do n8n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genericAuthType: httpBasicAuth</w:t>
      </w:r>
      <w:r>
        <w:rPr>
          <w:b w:val="0"/>
        </w:rPr>
        <w:t>). Usuário e senha ficam só no n8n.</w:t>
      </w:r>
    </w:p>
    <w:p>
      <w:pPr>
        <w:pStyle w:val="ListBullet"/>
        <w:spacing w:after="40"/>
      </w:pPr>
      <w:r>
        <w:rPr>
          <w:b w:val="0"/>
        </w:rPr>
        <w:t xml:space="preserve">Header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clinicaNasNuvens-cid</w:t>
      </w:r>
      <w:r>
        <w:rPr>
          <w:b w:val="0"/>
        </w:rPr>
        <w:t xml:space="preserve"> em toda requisição. Identifica a clínica. O Swagger declara esse header em todos os endpoints.</w:t>
      </w:r>
    </w:p>
    <w:p>
      <w:pPr>
        <w:pStyle w:val="ListBullet"/>
        <w:spacing w:after="40"/>
      </w:pPr>
      <w:r>
        <w:rPr>
          <w:b w:val="0"/>
        </w:rPr>
        <w:t>O valor do header está escrito em cada nó HTTP. Não copie para documentos.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911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cnn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1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Endpoints</w:t>
      </w:r>
    </w:p>
    <w:p>
      <w:pPr>
        <w:pStyle w:val="Heading3"/>
      </w:pPr>
      <w:r>
        <w:rPr>
          <w:b w:val="0"/>
        </w:rPr>
        <w:t>GET /agenda/lista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Valor usado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dataInicial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1/8 do ciclo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yyyy-08-01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Calculado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$now.setZone('America/Sao_Paulo')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dataFinal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Hoje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yyyy-MM-dd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dataPor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AGENDAMENTO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O Swagger aceita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AGENDAMENTO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CRIACAO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pagina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0</w:t>
            </w:r>
            <w:r>
              <w:rPr>
                <w:b w:val="0"/>
                <w:sz w:val="18"/>
              </w:rPr>
              <w:t xml:space="preserve">, depois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$pageCount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Atualizado a cada página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registrosPorPagina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100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keepNext/>
      </w:pPr>
      <w:r>
        <w:rPr>
          <w:b w:val="0"/>
        </w:rPr>
        <w:t xml:space="preserve">A resposta é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PageAPI«AgendaFormRetornoAPI»</w:t>
      </w:r>
      <w:r>
        <w:rPr>
          <w:b w:val="0"/>
        </w:rPr>
        <w:t xml:space="preserve">, com os agendamentos 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lista</w:t>
      </w:r>
      <w:r>
        <w:rPr>
          <w:b w:val="0"/>
        </w:rPr>
        <w:t>. Campos lidos pelo fluxo: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 e chamada ao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  <w:r>
              <w:rPr>
                <w:b w:val="0"/>
                <w:sz w:val="18"/>
              </w:rPr>
              <w:t xml:space="preserve"> (10 primeiros caracteres)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horaInicio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horaFim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HoraInicio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HoraFim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Filtro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FALTOU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StatusAgenda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idPessoaExecutor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IdPessoaExecutor</w:t>
            </w:r>
            <w:r>
              <w:rPr>
                <w:b w:val="0"/>
                <w:sz w:val="18"/>
              </w:rPr>
              <w:t xml:space="preserve"> e chamada ao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/executor-agenda/{id}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idLocalAgenda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idTipoConsulta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Colunas de mesmo nome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observacoes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Observacoes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emailPaciente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telefoneCelularPaciente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Reserva quando o paciente não tem contato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Status que o Swagger lista: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AGENDADO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CONFIRMADO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CONFIRMADO_PACIENTE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CANCELADO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CANCELADO_PACIENTE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EM_ESPERA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EM_ANDAMENTO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FINALIZADO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FALTOU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PAGAMENTO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PRE_ATENDIMENTO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REMARCOU</w:t>
      </w:r>
      <w:r>
        <w:rPr>
          <w:b w:val="0"/>
        </w:rPr>
        <w:t xml:space="preserve">. Só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FALTOU</w:t>
      </w:r>
      <w:r>
        <w:rPr>
          <w:b w:val="0"/>
        </w:rPr>
        <w:t xml:space="preserve"> interessa.</w:t>
      </w:r>
    </w:p>
    <w:p>
      <w:pPr>
        <w:pStyle w:val="Heading3"/>
      </w:pPr>
      <w:r>
        <w:rPr>
          <w:b w:val="0"/>
        </w:rPr>
        <w:t>GET /paciente/{id}</w:t>
      </w:r>
    </w:p>
    <w:p>
      <w:pPr>
        <w:keepNext/>
      </w:pPr>
      <w:r>
        <w:rPr>
          <w:b w:val="0"/>
        </w:rPr>
        <w:t xml:space="preserve">Resposta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PacienteRetornoAPI</w:t>
      </w:r>
      <w:r>
        <w:rPr>
          <w:b w:val="0"/>
        </w:rPr>
        <w:t>. Campos lidos: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Confere se a resposta é válida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cpfcnpj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CpfCnpj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contato.email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EmailPaciente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contato.telefoneCelular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TelefonePaciente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Bloqueio: pula quem já está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false</w:t>
            </w:r>
            <w:r>
              <w:rPr>
                <w:b w:val="0"/>
                <w:sz w:val="18"/>
              </w:rPr>
              <w:t xml:space="preserve">. Liberação: só segue quem está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false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 Swagger traz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</w:t>
      </w:r>
      <w:r>
        <w:rPr>
          <w:b w:val="0"/>
        </w:rPr>
        <w:t xml:space="preserve"> como booleano, sem explicar o significado. Na prática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true</w:t>
      </w:r>
      <w:r>
        <w:rPr>
          <w:b w:val="0"/>
        </w:rPr>
        <w:t xml:space="preserve"> = ativo (liberado)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false</w:t>
      </w:r>
      <w:r>
        <w:rPr>
          <w:b w:val="0"/>
        </w:rPr>
        <w:t xml:space="preserve"> = inativo (bloqueado).</w:t>
      </w:r>
    </w:p>
    <w:p>
      <w:pPr>
        <w:pStyle w:val="Heading3"/>
      </w:pPr>
      <w:r>
        <w:rPr>
          <w:b w:val="0"/>
        </w:rPr>
        <w:t>GET /executor-agenda/{id}</w:t>
      </w:r>
    </w:p>
    <w:p>
      <w:pPr>
        <w:keepNext/>
      </w:pPr>
      <w:r>
        <w:rPr>
          <w:b w:val="0"/>
        </w:rPr>
        <w:t xml:space="preserve">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{id}</w:t>
      </w:r>
      <w:r>
        <w:rPr>
          <w:b w:val="0"/>
        </w:rPr>
        <w:t xml:space="preserve"> enviado é 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idPessoaExecutor</w:t>
      </w:r>
      <w:r>
        <w:rPr>
          <w:b w:val="0"/>
        </w:rPr>
        <w:t xml:space="preserve"> do agendamento. Resposta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ExecutorAgendaDetalhadoRetornoAPI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IdExecutorAgenda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NomeExecutor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tipoExecutor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TipoExecutor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PROFISSIONAL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CLIENTE_FORNECEDOR</w:t>
            </w:r>
            <w:r>
              <w:rPr>
                <w:b w:val="0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PATCH /paciente/{id}/status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Fluxo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Corpo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Efeito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Bloqueio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{ "ativo": false }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Inativa o 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Liberação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{ "ativo": true 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Ativa o paciente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Esse endpoint não está no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apidocs.json</w:t>
      </w:r>
      <w:r>
        <w:rPr>
          <w:b w:val="0"/>
        </w:rPr>
        <w:t>. O corpo é uma expressão n8n inteira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={{ { ativo: false } }}</w:t>
      </w:r>
      <w:r>
        <w:rPr>
          <w:b w:val="0"/>
        </w:rPr>
        <w:t xml:space="preserve">), não JSON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{{ }}</w:t>
      </w:r>
      <w:r>
        <w:rPr>
          <w:b w:val="0"/>
        </w:rPr>
        <w:t xml:space="preserve"> no meio.</w:t>
      </w:r>
    </w:p>
    <w:p>
      <w:pPr>
        <w:pStyle w:val="Heading2"/>
      </w:pPr>
      <w:r>
        <w:rPr>
          <w:b w:val="0"/>
        </w:rPr>
        <w:t>Limites e ritmo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Registros por página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Máximo de requisições da agenda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100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maxRequests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limitPagesFetched: true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Intervalo entre páginas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200 ms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requestInterval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Fim da paginação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Array.isArray($response.body.lista) &amp;&amp; $response.body.lista.length === 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GET de paciente e executor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1 por vez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batchSize: 1</w:t>
            </w:r>
            <w:r>
              <w:rPr>
                <w:b w:val="0"/>
                <w:sz w:val="18"/>
              </w:rPr>
              <w:t>), sem intervalo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paciente por 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executor da agenda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1 por vez, 3000 ms entre chamadas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batchInterval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status paciente</w:t>
            </w:r>
          </w:p>
        </w:tc>
      </w:tr>
    </w:tbl>
    <w:p>
      <w:pPr>
        <w:spacing w:after="40"/>
      </w:pPr>
    </w:p>
    <w:p>
      <w:r>
        <w:rPr>
          <w:b w:val="0"/>
        </w:rPr>
        <w:t>Com 100 páginas de 100, o teto é 10.000 agendamentos por execução do bloqueio. O PATCH leva cerca de 3 s por paciente.</w:t>
      </w:r>
    </w:p>
    <w:p>
      <w:pPr>
        <w:pStyle w:val="Heading2"/>
      </w:pPr>
      <w:r>
        <w:rPr>
          <w:b w:val="0"/>
        </w:rPr>
        <w:t>Erros</w:t>
      </w:r>
    </w:p>
    <w:p>
      <w:pPr>
        <w:keepNext/>
      </w:pPr>
      <w:r>
        <w:rPr>
          <w:b w:val="0"/>
        </w:rPr>
        <w:t xml:space="preserve">Todos os nós HTTP usam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onError: continueRegularOutput</w:t>
      </w:r>
      <w:r>
        <w:rPr>
          <w:b w:val="0"/>
        </w:rPr>
        <w:t xml:space="preserve">. A resposta de erro vira um item comum. Os nós de código tratam como ausente a resposta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error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message</w:t>
      </w:r>
      <w:r>
        <w:rPr>
          <w:b w:val="0"/>
        </w:rPr>
        <w:t xml:space="preserve"> ou sem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id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Chamada que falhou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Efeito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/agenda/lista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Sem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lista</w:t>
            </w:r>
            <w:r>
              <w:rPr>
                <w:b w:val="0"/>
                <w:sz w:val="18"/>
              </w:rPr>
              <w:t>, o bloqueio termina como "sem faltas"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  <w:r>
              <w:rPr>
                <w:b w:val="0"/>
                <w:sz w:val="18"/>
              </w:rPr>
              <w:t xml:space="preserve"> no bloqueio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A falta é gravada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CpfCnpj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NULL</w:t>
            </w:r>
            <w:r>
              <w:rPr>
                <w:b w:val="0"/>
                <w:sz w:val="18"/>
              </w:rPr>
              <w:t xml:space="preserve"> (e-mail e telefone caem no que veio do agendamento). O PATCH é enviado mesmo assim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/executor-agenda/{id}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A falta é gravada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IdExecutorAgenda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NomeExecutor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TipoExecutor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NULL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  <w:r>
              <w:rPr>
                <w:b w:val="0"/>
                <w:sz w:val="18"/>
              </w:rPr>
              <w:t xml:space="preserve"> na liberação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O paciente é pulado e volta a ser tentado na noite seguinte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/paciente/{id}/status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Nada é refeito na execução. No dia seguinte o fluxo tenta de novo, porque relê tudo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Uma linha gravada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NULL</w:t>
      </w:r>
      <w:r>
        <w:rPr>
          <w:b w:val="0"/>
        </w:rPr>
        <w:t xml:space="preserve"> não é completada depois: 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IF NOT EXISTS</w:t>
      </w:r>
      <w:r>
        <w:rPr>
          <w:b w:val="0"/>
        </w:rPr>
        <w:t xml:space="preserve"> por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IdAgenda</w:t>
      </w:r>
      <w:r>
        <w:rPr>
          <w:b w:val="0"/>
        </w:rPr>
        <w:t xml:space="preserve"> impede um novo insert.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