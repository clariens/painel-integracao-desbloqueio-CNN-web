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Banco de dados</w:t>
      </w:r>
    </w:p>
    <w:p>
      <w:r>
        <w:rPr>
          <w:b w:val="0"/>
        </w:rPr>
        <w:t xml:space="preserve">Script: </w:t>
      </w:r>
      <w:r>
        <w:rPr>
          <w:b w:val="0"/>
        </w:rPr>
        <w:t>sql/criar_tabelas_bloqueio.sql</w:t>
      </w:r>
      <w:r>
        <w:rPr>
          <w:b w:val="0"/>
        </w:rPr>
        <w:t xml:space="preserve"> (detalhes em </w:t>
      </w:r>
      <w:r>
        <w:rPr>
          <w:b w:val="0"/>
        </w:rPr>
        <w:t>script-sql.md</w:t>
      </w:r>
      <w:r>
        <w:rPr>
          <w:b w:val="0"/>
        </w:rPr>
        <w:t>).</w:t>
      </w:r>
    </w:p>
    <w:p>
      <w:r>
        <w:rPr>
          <w:b w:val="0"/>
        </w:rPr>
        <w:t xml:space="preserve">SQL Server, banco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INTEGRACAO</w:t>
      </w:r>
      <w:r>
        <w:rPr>
          <w:b w:val="0"/>
        </w:rPr>
        <w:t xml:space="preserve">, schema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dbo</w:t>
      </w:r>
      <w:r>
        <w:rPr>
          <w:b w:val="0"/>
        </w:rPr>
        <w:t xml:space="preserve">. Os workflows acessam pela credencial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TST Araguari</w:t>
      </w:r>
      <w:r>
        <w:rPr>
          <w:b w:val="0"/>
        </w:rPr>
        <w:t xml:space="preserve"> do n8n.</w:t>
      </w:r>
    </w:p>
    <w:p>
      <w:pPr>
        <w:pStyle w:val="Heading2"/>
      </w:pPr>
      <w:r>
        <w:rPr>
          <w:b w:val="0"/>
        </w:rPr>
        <w:t>Resumo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928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Tabela</w:t>
            </w:r>
          </w:p>
        </w:tc>
        <w:tc>
          <w:tcPr>
            <w:tcW w:type="dxa" w:w="1928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 que guarda</w:t>
            </w:r>
          </w:p>
        </w:tc>
        <w:tc>
          <w:tcPr>
            <w:tcW w:type="dxa" w:w="1928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Quem grava</w:t>
            </w:r>
          </w:p>
        </w:tc>
        <w:tc>
          <w:tcPr>
            <w:tcW w:type="dxa" w:w="1928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Quem lê</w:t>
            </w:r>
          </w:p>
        </w:tc>
        <w:tc>
          <w:tcPr>
            <w:tcW w:type="dxa" w:w="1928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Retenção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dbo.CtlCnnFaltaPaciente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Uma linha por agendamento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FALTOU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  <w:r>
              <w:rPr>
                <w:b w:val="0"/>
                <w:sz w:val="18"/>
              </w:rPr>
              <w:t xml:space="preserve"> único), com a ordem da falta no ciclo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>Bloqueio</w:t>
            </w:r>
            <w:r>
              <w:rPr>
                <w:b w:val="0"/>
                <w:sz w:val="18"/>
              </w:rPr>
              <w:t xml:space="preserve">: nó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gravar faltas</w:t>
            </w:r>
            <w:r>
              <w:rPr>
                <w:b w:val="0"/>
                <w:sz w:val="18"/>
              </w:rPr>
              <w:t xml:space="preserve"> (INSERT e UPDATE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Bloqueio: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preparar insert SQL</w:t>
            </w:r>
            <w:r>
              <w:rPr>
                <w:b w:val="0"/>
                <w:sz w:val="18"/>
              </w:rPr>
              <w:t xml:space="preserve"> (COUNT),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gravar faltas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bloqueios</w:t>
            </w:r>
            <w:r>
              <w:rPr>
                <w:b w:val="0"/>
                <w:sz w:val="18"/>
              </w:rPr>
              <w:t xml:space="preserve">. </w:t>
            </w:r>
            <w:r>
              <w:rPr>
                <w:b w:val="0"/>
                <w:sz w:val="18"/>
              </w:rPr>
              <w:t>Liberação</w:t>
            </w:r>
            <w:r>
              <w:rPr>
                <w:b w:val="0"/>
                <w:sz w:val="18"/>
              </w:rPr>
              <w:t xml:space="preserve">: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vencidos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sz w:val="18"/>
              </w:rPr>
              <w:t>Sem prazo. Nenhum fluxo apaga linhas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Tabelas que </w:t>
      </w:r>
      <w:r>
        <w:rPr>
          <w:b/>
        </w:rPr>
        <w:t>não</w:t>
      </w:r>
      <w:r>
        <w:rPr>
          <w:b w:val="0"/>
        </w:rPr>
        <w:t xml:space="preserve"> existem mais (o script apaga se encontrar):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dbo.CtlCnnBloqueioPaciente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dbo.CtlCnnRegraBloqueioFalta</w:t>
      </w:r>
      <w:r>
        <w:rPr>
          <w:b w:val="0"/>
        </w:rPr>
        <w:t>. Não há tabela de regra nem de bloqueio.</w:t>
      </w:r>
    </w:p>
    <w:p>
      <w:r>
        <w:rPr>
          <w:b w:val="0"/>
        </w:rPr>
        <w:t xml:space="preserve">O prazo de bloqueio não é coluna.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DiasBloqueio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DataFimBloqueio</w:t>
      </w:r>
      <w:r>
        <w:rPr>
          <w:b w:val="0"/>
        </w:rPr>
        <w:t xml:space="preserve"> são calculados na hora a partir de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NumeroFalta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DataFalta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Diagrama</w:t>
      </w:r>
    </w:p>
    <w:p>
      <w:pPr>
        <w:keepNext/>
      </w:pPr>
      <w:r>
        <w:rPr>
          <w:b w:val="0"/>
        </w:rPr>
        <w:t>A tabela não tem chave estrangeira. As outras entidades abaixo são objetos da API do CNN, não tabelas. Estão no diagrama para mostrar de onde vêm os IDs.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4165639" cy="683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co-de-dados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5639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</w:rPr>
        <w:t>Dicionário de dados</w:t>
      </w:r>
    </w:p>
    <w:p>
      <w:pPr>
        <w:pStyle w:val="Heading3"/>
      </w:pPr>
      <w:r>
        <w:rPr>
          <w:b w:val="0"/>
        </w:rPr>
        <w:t>dbo.CtlCnnFaltaPaciente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Coluna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Nulo</w:t>
            </w:r>
          </w:p>
        </w:tc>
        <w:tc>
          <w:tcPr>
            <w:tcW w:type="dxa" w:w="2409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Descrição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BIGINT IDENTITY(1, 1)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409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Chave interna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BIGINT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  <w:r>
              <w:rPr>
                <w:b w:val="0"/>
                <w:sz w:val="18"/>
              </w:rPr>
              <w:t xml:space="preserve"> do agendamento no CNN. Único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BIGINT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NVARCHAR(200)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</w:t>
            </w:r>
            <w:r>
              <w:rPr>
                <w:b w:val="0"/>
                <w:sz w:val="18"/>
              </w:rPr>
              <w:t xml:space="preserve"> do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/paciente/{id}</w:t>
            </w:r>
            <w:r>
              <w:rPr>
                <w:b w:val="0"/>
                <w:sz w:val="18"/>
              </w:rPr>
              <w:t xml:space="preserve"> no dia da gravação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CpfCnpj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NVARCHAR(20)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cpfcnpj</w:t>
            </w:r>
            <w:r>
              <w:rPr>
                <w:b w:val="0"/>
                <w:sz w:val="18"/>
              </w:rPr>
              <w:t xml:space="preserve"> do paciente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EmailPaciente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NVARCHAR(200)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contato.email</w:t>
            </w:r>
            <w:r>
              <w:rPr>
                <w:b w:val="0"/>
                <w:sz w:val="18"/>
              </w:rPr>
              <w:t xml:space="preserve"> do paciente ou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emailPaciente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TelefonePaciente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NVARCHAR(30)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contato.telefoneCelular</w:t>
            </w:r>
            <w:r>
              <w:rPr>
                <w:b w:val="0"/>
                <w:sz w:val="18"/>
              </w:rPr>
              <w:t xml:space="preserve"> do paciente ou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telefoneCelularPaciente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Data do agendamento que faltou. Início do prazo quando a linha é a vigente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HoraInicio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TIME(0)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horaInicio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HoraFim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TIME(0)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horaFim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StatusAgenda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NVARCHAR(50)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status</w:t>
            </w:r>
            <w:r>
              <w:rPr>
                <w:b w:val="0"/>
                <w:sz w:val="18"/>
              </w:rPr>
              <w:t xml:space="preserve"> no momento da gravação. Sempre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FALTOU</w:t>
            </w:r>
            <w:r>
              <w:rPr>
                <w:b w:val="0"/>
                <w:sz w:val="18"/>
              </w:rPr>
              <w:t>, porque só essas linhas são gravadas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INT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Ordem da falta do paciente no ciclo (1, 2, 3…). Define o prazo quando é a maior do ciclo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IdPessoaExecutor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BIGINT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idPessoaExecutor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IdExecutorAgenda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BIGINT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  <w:r>
              <w:rPr>
                <w:b w:val="0"/>
                <w:sz w:val="18"/>
              </w:rPr>
              <w:t xml:space="preserve"> do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/executor-agenda/{id}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NomeExecutor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NVARCHAR(200)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Nome do profissional do horário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TipoExecutor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NVARCHAR(50)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PROFISSIONAL</w:t>
            </w:r>
            <w:r>
              <w:rPr>
                <w:b w:val="0"/>
                <w:sz w:val="18"/>
              </w:rPr>
              <w:t xml:space="preserve"> ou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CLIENTE_FORNECEDOR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IdLocalAgenda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BIGINT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idLocalAgenda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IdTipoConsulta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BIGINT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idTipoConsulta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Observacoes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NVARCHAR(500)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Sim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observacoes</w:t>
            </w:r>
            <w:r>
              <w:rPr>
                <w:b w:val="0"/>
                <w:sz w:val="18"/>
              </w:rPr>
              <w:t xml:space="preserve"> do agendamento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DataColeta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DATETIME2(0)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Não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Quando a linha foi gravada. Default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SYSUTCDATETIME()</w:t>
            </w:r>
            <w:r>
              <w:rPr>
                <w:b w:val="0"/>
                <w:sz w:val="18"/>
              </w:rPr>
              <w:t>, em UTC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Restrições e índices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Nome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Colunas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PK_CtlCnnFaltaPaciente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Chave primária clustered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UQ_CtlCnnFaltaPaciente_IdAgenda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Único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IX_CtlCnnFaltaPaciente_IdPaciente_NumeroFalta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Não clustered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IdPaciente, NumeroFalta</w:t>
            </w:r>
            <w:r>
              <w:rPr>
                <w:b w:val="0"/>
                <w:sz w:val="18"/>
              </w:rPr>
              <w:t xml:space="preserve"> INCLUDE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DataFalta, StatusAgenda, NomePaciente, IdAgenda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DF_CtlCnnFaltaPaciente_DataColeta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Default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DataColeta = SYSUTCDATETIME()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Índices antigos que o script remove: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IX_CtlCnnFaltaPaciente_IdPaciente_DataAgenda</w:t>
      </w:r>
      <w:r>
        <w:rPr>
          <w:b w:val="0"/>
        </w:rPr>
        <w:t xml:space="preserve">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IX_CtlCnnFaltaPaciente_IdPaciente_DataFalta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Campos calculados (não gravados)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Cálculo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Onde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Falta vigente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Linha com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MAX(NumeroFalta)</w:t>
            </w:r>
            <w:r>
              <w:rPr>
                <w:b w:val="0"/>
                <w:sz w:val="18"/>
              </w:rPr>
              <w:t xml:space="preserve"> do paciente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 &gt;= 1/8 do ciclo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bloqueios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vencidos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DiasBloqueio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 &gt;= 3</w:t>
            </w:r>
            <w:r>
              <w:rPr>
                <w:b w:val="0"/>
                <w:sz w:val="18"/>
              </w:rPr>
              <w:t xml:space="preserve"> → 180,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= 2</w:t>
            </w:r>
            <w:r>
              <w:rPr>
                <w:b w:val="0"/>
                <w:sz w:val="18"/>
              </w:rPr>
              <w:t xml:space="preserve"> → 90, senão 60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montar info bloqueio</w:t>
            </w:r>
            <w:r>
              <w:rPr>
                <w:b w:val="0"/>
                <w:sz w:val="18"/>
              </w:rPr>
              <w:t xml:space="preserve"> (JS),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vencidos</w:t>
            </w:r>
            <w:r>
              <w:rPr>
                <w:b w:val="0"/>
                <w:sz w:val="18"/>
              </w:rPr>
              <w:t xml:space="preserve"> (SQL)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</w:t>
            </w:r>
            <w:r>
              <w:rPr>
                <w:b w:val="0"/>
                <w:sz w:val="18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DiasBloqueio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Idem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nivelBloqueio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Math.min(NumeroFalta, 3)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montar info bloqueio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 w:val="0"/>
        </w:rPr>
        <w:t>Como NumeroFalta é mantido</w:t>
      </w:r>
    </w:p>
    <w:p>
      <w:pPr>
        <w:spacing w:after="40"/>
        <w:ind w:left="454" w:hanging="340"/>
      </w:pPr>
      <w:r>
        <w:t xml:space="preserve">1. </w:t>
      </w:r>
      <w:r>
        <w:rPr>
          <w:b w:val="0"/>
        </w:rPr>
        <w:t xml:space="preserve">No insert: número de linhas do paciente com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DataFalta &gt;= 1/8 do ciclo</w:t>
      </w:r>
      <w:r>
        <w:rPr>
          <w:b w:val="0"/>
        </w:rPr>
        <w:t>, mais 1.</w:t>
      </w:r>
    </w:p>
    <w:p>
      <w:pPr>
        <w:spacing w:after="40"/>
        <w:ind w:left="454" w:hanging="340"/>
      </w:pPr>
      <w:r>
        <w:t xml:space="preserve">2. </w:t>
      </w:r>
      <w:r>
        <w:rPr>
          <w:b w:val="0"/>
        </w:rPr>
        <w:t xml:space="preserve">Logo depois, na mesma transação: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ROW_NUMBER()</w:t>
      </w:r>
      <w:r>
        <w:rPr>
          <w:b w:val="0"/>
        </w:rPr>
        <w:t xml:space="preserve"> por paciente, ordenado por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DataFalta, IdAgenda</w:t>
      </w:r>
      <w:r>
        <w:rPr>
          <w:b w:val="0"/>
        </w:rPr>
        <w:t>, só dentro do ciclo e só para os pacientes do lote.</w:t>
      </w:r>
    </w:p>
    <w:p>
      <w:pPr>
        <w:spacing w:after="40"/>
        <w:ind w:left="454" w:hanging="340"/>
      </w:pPr>
      <w:r>
        <w:t xml:space="preserve">3. </w:t>
      </w:r>
      <w:r>
        <w:rPr>
          <w:b w:val="0"/>
        </w:rPr>
        <w:t>Linhas de ciclos anteriores ficam com o último número que receberam.</w:t>
      </w:r>
    </w:p>
    <w:p>
      <w:pPr>
        <w:pStyle w:val="Heading2"/>
      </w:pPr>
      <w:r>
        <w:rPr>
          <w:b w:val="0"/>
        </w:rPr>
        <w:t>Onde cada informação aparece na tela</w:t>
      </w:r>
    </w:p>
    <w:p>
      <w:pPr>
        <w:keepNext/>
      </w:pPr>
      <w:r>
        <w:rPr>
          <w:b w:val="0"/>
        </w:rPr>
        <w:t xml:space="preserve">O sistema não tem tela própria. O que se vê está na saída das execuções do n8n e na ficha do paciente no CNN. Ver </w:t>
      </w:r>
      <w:r>
        <w:rPr>
          <w:b w:val="0"/>
        </w:rPr>
        <w:t>front-end.md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 w:val="true"/>
        </w:trPr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Tela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3213"/>
            <w:shd w:val="clear" w:color="auto" w:fill="D9D9D9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Origem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 xml:space="preserve">n8n, bloqueio, saída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bloqueios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</w:p>
        </w:tc>
        <w:tc>
          <w:tcPr>
            <w:tcW w:type="dxa" w:w="3213"/>
          </w:tcPr>
          <w:p>
            <w:pPr>
              <w:keepNext/>
              <w:spacing w:after="0"/>
            </w:pPr>
            <w:r>
              <w:rPr>
                <w:b w:val="0"/>
                <w:sz w:val="18"/>
              </w:rPr>
              <w:t>Colunas de mesmo nome, linha vigente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n8n, bloqueio, saída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montar info 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nivelBloqueio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diasBloqueio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Calculados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dataInicioBloqueio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</w:t>
            </w:r>
            <w:r>
              <w:rPr>
                <w:b w:val="0"/>
                <w:sz w:val="18"/>
              </w:rPr>
              <w:t xml:space="preserve"> + dias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mensagem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  <w:r>
              <w:rPr>
                <w:b w:val="0"/>
                <w:sz w:val="18"/>
              </w:rPr>
              <w:t xml:space="preserve"> (ou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  <w:r>
              <w:rPr>
                <w:b w:val="0"/>
                <w:sz w:val="18"/>
              </w:rPr>
              <w:t xml:space="preserve">),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  <w:r>
              <w:rPr>
                <w:b w:val="0"/>
                <w:sz w:val="18"/>
              </w:rPr>
              <w:t xml:space="preserve"> e data fim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n8n, bloqueio, saída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preparar insert SQL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quantidadeFaltas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idsPacientes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listaIds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Agenda do CNN (ainda não é a tabela)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n8n, liberação, saída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consultar vencidos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DiasBloqueio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Calculados no SQL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  <w:r>
              <w:rPr>
                <w:b w:val="0"/>
                <w:sz w:val="18"/>
              </w:rPr>
              <w:t xml:space="preserve">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DataFalta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n8n, liberação, saída de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so quem esta inativo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numeroFalta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diasBloqueio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dataInicioBloqueio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idAgenda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Mesmas colunas acima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ativoCnn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</w:t>
            </w:r>
            <w:r>
              <w:rPr>
                <w:b w:val="0"/>
                <w:sz w:val="18"/>
              </w:rPr>
              <w:t xml:space="preserve"> do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GET /paciente/{id}</w:t>
            </w:r>
            <w:r>
              <w:rPr>
                <w:b w:val="0"/>
                <w:sz w:val="18"/>
              </w:rPr>
              <w:t xml:space="preserve"> (não é da tabela)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mensagem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NomePaciente</w:t>
            </w:r>
            <w:r>
              <w:rPr>
                <w:b w:val="0"/>
                <w:sz w:val="18"/>
              </w:rPr>
              <w:t xml:space="preserve"> (ou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IdPaciente</w:t>
            </w:r>
            <w:r>
              <w:rPr>
                <w:b w:val="0"/>
                <w:sz w:val="18"/>
              </w:rPr>
              <w:t xml:space="preserve">) e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DataFimBloqueio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CNN, ficha do paciente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>Situação ativo / inativo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Flag </w:t>
            </w:r>
            <w:r>
              <w:rPr>
                <w:rFonts w:ascii="Consolas" w:hAnsi="Consolas" w:cs="Consolas" w:eastAsia="Consolas"/>
                <w:b w:val="0"/>
                <w:sz w:val="18"/>
                <w:shd w:val="clear" w:color="auto" w:fill="F2F2F2"/>
              </w:rPr>
              <w:t>ativo</w:t>
            </w:r>
            <w:r>
              <w:rPr>
                <w:b w:val="0"/>
                <w:sz w:val="18"/>
              </w:rPr>
              <w:t xml:space="preserve"> alterado pelo PATCH. Não fica na tabela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Consultas úteis</w:t>
      </w:r>
    </w:p>
    <w:p>
      <w:r>
        <w:rPr>
          <w:b w:val="0"/>
        </w:rPr>
        <w:t xml:space="preserve">Todas rodam em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INTEGRACAO</w:t>
      </w:r>
      <w:r>
        <w:rPr>
          <w:b w:val="0"/>
        </w:rPr>
        <w:t xml:space="preserve">. Troque as datas de exemplo.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@inicio</w:t>
      </w:r>
      <w:r>
        <w:rPr>
          <w:b w:val="0"/>
        </w:rPr>
        <w:t xml:space="preserve"> é 1/8 do ciclo e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@hoje</w:t>
      </w:r>
      <w:r>
        <w:rPr>
          <w:b w:val="0"/>
        </w:rPr>
        <w:t xml:space="preserve"> é a data de hoje em São Paulo.</w:t>
      </w:r>
    </w:p>
    <w:p>
      <w:pPr>
        <w:pStyle w:val="Heading3"/>
      </w:pPr>
      <w:r>
        <w:rPr>
          <w:b w:val="0"/>
        </w:rPr>
        <w:t>Histórico de um paciente</w:t>
      </w:r>
    </w:p>
    <w:p>
      <w:pPr>
        <w:spacing w:before="80" w:after="160"/>
        <w:ind w:left="113"/>
        <w:shd w:val="clear" w:color="auto" w:fill="EDEDED"/>
      </w:pPr>
      <w:r>
        <w:rPr>
          <w:rFonts w:ascii="Consolas" w:hAnsi="Consolas" w:cs="Consolas" w:eastAsia="Consolas"/>
          <w:sz w:val="17"/>
        </w:rPr>
        <w:t>DECLARE @id BIGINT = 0; -- troque pelo IdPaciente</w:t>
        <w:br/>
      </w:r>
      <w:r>
        <w:rPr>
          <w:rFonts w:ascii="Consolas" w:hAnsi="Consolas" w:cs="Consolas" w:eastAsia="Consolas"/>
          <w:sz w:val="17"/>
        </w:rPr>
        <w:br/>
      </w:r>
      <w:r>
        <w:rPr>
          <w:rFonts w:ascii="Consolas" w:hAnsi="Consolas" w:cs="Consolas" w:eastAsia="Consolas"/>
          <w:sz w:val="17"/>
        </w:rPr>
        <w:t>SELECT IdAgenda, IdPaciente, NomePaciente, DataFalta, NumeroFalta, NomeExecutor, DataColeta</w:t>
        <w:br/>
      </w:r>
      <w:r>
        <w:rPr>
          <w:rFonts w:ascii="Consolas" w:hAnsi="Consolas" w:cs="Consolas" w:eastAsia="Consolas"/>
          <w:sz w:val="17"/>
        </w:rPr>
        <w:t>FROM dbo.CtlCnnFaltaPaciente</w:t>
        <w:br/>
      </w:r>
      <w:r>
        <w:rPr>
          <w:rFonts w:ascii="Consolas" w:hAnsi="Consolas" w:cs="Consolas" w:eastAsia="Consolas"/>
          <w:sz w:val="17"/>
        </w:rPr>
        <w:t>WHERE IdPaciente = @id</w:t>
        <w:br/>
      </w:r>
      <w:r>
        <w:rPr>
          <w:rFonts w:ascii="Consolas" w:hAnsi="Consolas" w:cs="Consolas" w:eastAsia="Consolas"/>
          <w:sz w:val="17"/>
        </w:rPr>
        <w:t>ORDER BY DataFalta, IdAgenda;</w:t>
      </w:r>
    </w:p>
    <w:p>
      <w:pPr>
        <w:pStyle w:val="Heading3"/>
      </w:pPr>
      <w:r>
        <w:rPr>
          <w:b w:val="0"/>
        </w:rPr>
        <w:t>Situação de cada paciente no ciclo</w:t>
      </w:r>
    </w:p>
    <w:p>
      <w:pPr>
        <w:spacing w:before="80" w:after="160"/>
        <w:ind w:left="113"/>
        <w:shd w:val="clear" w:color="auto" w:fill="EDEDED"/>
      </w:pPr>
      <w:r>
        <w:rPr>
          <w:rFonts w:ascii="Consolas" w:hAnsi="Consolas" w:cs="Consolas" w:eastAsia="Consolas"/>
          <w:sz w:val="17"/>
        </w:rPr>
        <w:t>DECLARE @inicio DATE = '2026-08-01';</w:t>
        <w:br/>
      </w:r>
      <w:r>
        <w:rPr>
          <w:rFonts w:ascii="Consolas" w:hAnsi="Consolas" w:cs="Consolas" w:eastAsia="Consolas"/>
          <w:sz w:val="17"/>
        </w:rPr>
        <w:t>DECLARE @hoje   DATE = '2026-09-30';</w:t>
        <w:br/>
      </w:r>
      <w:r>
        <w:rPr>
          <w:rFonts w:ascii="Consolas" w:hAnsi="Consolas" w:cs="Consolas" w:eastAsia="Consolas"/>
          <w:sz w:val="17"/>
        </w:rPr>
        <w:br/>
      </w:r>
      <w:r>
        <w:rPr>
          <w:rFonts w:ascii="Consolas" w:hAnsi="Consolas" w:cs="Consolas" w:eastAsia="Consolas"/>
          <w:sz w:val="17"/>
        </w:rPr>
        <w:t>;WITH Vigente AS (</w:t>
        <w:br/>
      </w:r>
      <w:r>
        <w:rPr>
          <w:rFonts w:ascii="Consolas" w:hAnsi="Consolas" w:cs="Consolas" w:eastAsia="Consolas"/>
          <w:sz w:val="17"/>
        </w:rPr>
        <w:t xml:space="preserve">    SELECT f.IdPaciente, f.NomePaciente, f.DataFalta, f.NumeroFalta,</w:t>
        <w:br/>
      </w:r>
      <w:r>
        <w:rPr>
          <w:rFonts w:ascii="Consolas" w:hAnsi="Consolas" w:cs="Consolas" w:eastAsia="Consolas"/>
          <w:sz w:val="17"/>
        </w:rPr>
        <w:t xml:space="preserve">           CASE WHEN f.NumeroFalta &gt;= 3 THEN 180 WHEN f.NumeroFalta = 2 THEN 90 ELSE 60 END AS DiasBloqueio</w:t>
        <w:br/>
      </w:r>
      <w:r>
        <w:rPr>
          <w:rFonts w:ascii="Consolas" w:hAnsi="Consolas" w:cs="Consolas" w:eastAsia="Consolas"/>
          <w:sz w:val="17"/>
        </w:rPr>
        <w:t xml:space="preserve">    FROM dbo.CtlCnnFaltaPaciente f</w:t>
        <w:br/>
      </w:r>
      <w:r>
        <w:rPr>
          <w:rFonts w:ascii="Consolas" w:hAnsi="Consolas" w:cs="Consolas" w:eastAsia="Consolas"/>
          <w:sz w:val="17"/>
        </w:rPr>
        <w:t xml:space="preserve">    INNER JOIN (</w:t>
        <w:br/>
      </w:r>
      <w:r>
        <w:rPr>
          <w:rFonts w:ascii="Consolas" w:hAnsi="Consolas" w:cs="Consolas" w:eastAsia="Consolas"/>
          <w:sz w:val="17"/>
        </w:rPr>
        <w:t xml:space="preserve">        SELECT IdPaciente, MAX(NumeroFalta) AS NumeroFalta</w:t>
        <w:br/>
      </w:r>
      <w:r>
        <w:rPr>
          <w:rFonts w:ascii="Consolas" w:hAnsi="Consolas" w:cs="Consolas" w:eastAsia="Consolas"/>
          <w:sz w:val="17"/>
        </w:rPr>
        <w:t xml:space="preserve">        FROM dbo.CtlCnnFaltaPaciente</w:t>
        <w:br/>
      </w:r>
      <w:r>
        <w:rPr>
          <w:rFonts w:ascii="Consolas" w:hAnsi="Consolas" w:cs="Consolas" w:eastAsia="Consolas"/>
          <w:sz w:val="17"/>
        </w:rPr>
        <w:t xml:space="preserve">        WHERE DataFalta &gt;= @inicio</w:t>
        <w:br/>
      </w:r>
      <w:r>
        <w:rPr>
          <w:rFonts w:ascii="Consolas" w:hAnsi="Consolas" w:cs="Consolas" w:eastAsia="Consolas"/>
          <w:sz w:val="17"/>
        </w:rPr>
        <w:t xml:space="preserve">        GROUP BY IdPaciente</w:t>
        <w:br/>
      </w:r>
      <w:r>
        <w:rPr>
          <w:rFonts w:ascii="Consolas" w:hAnsi="Consolas" w:cs="Consolas" w:eastAsia="Consolas"/>
          <w:sz w:val="17"/>
        </w:rPr>
        <w:t xml:space="preserve">    ) atual</w:t>
        <w:br/>
      </w:r>
      <w:r>
        <w:rPr>
          <w:rFonts w:ascii="Consolas" w:hAnsi="Consolas" w:cs="Consolas" w:eastAsia="Consolas"/>
          <w:sz w:val="17"/>
        </w:rPr>
        <w:t xml:space="preserve">        ON atual.IdPaciente = f.IdPaciente</w:t>
        <w:br/>
      </w:r>
      <w:r>
        <w:rPr>
          <w:rFonts w:ascii="Consolas" w:hAnsi="Consolas" w:cs="Consolas" w:eastAsia="Consolas"/>
          <w:sz w:val="17"/>
        </w:rPr>
        <w:t xml:space="preserve">       AND atual.NumeroFalta = f.NumeroFalta</w:t>
        <w:br/>
      </w:r>
      <w:r>
        <w:rPr>
          <w:rFonts w:ascii="Consolas" w:hAnsi="Consolas" w:cs="Consolas" w:eastAsia="Consolas"/>
          <w:sz w:val="17"/>
        </w:rPr>
        <w:t xml:space="preserve">    WHERE f.DataFalta &gt;= @inicio</w:t>
        <w:br/>
      </w:r>
      <w:r>
        <w:rPr>
          <w:rFonts w:ascii="Consolas" w:hAnsi="Consolas" w:cs="Consolas" w:eastAsia="Consolas"/>
          <w:sz w:val="17"/>
        </w:rPr>
        <w:t>)</w:t>
        <w:br/>
      </w:r>
      <w:r>
        <w:rPr>
          <w:rFonts w:ascii="Consolas" w:hAnsi="Consolas" w:cs="Consolas" w:eastAsia="Consolas"/>
          <w:sz w:val="17"/>
        </w:rPr>
        <w:t>SELECT IdPaciente, NomePaciente, DataFalta, NumeroFalta, DiasBloqueio,</w:t>
        <w:br/>
      </w:r>
      <w:r>
        <w:rPr>
          <w:rFonts w:ascii="Consolas" w:hAnsi="Consolas" w:cs="Consolas" w:eastAsia="Consolas"/>
          <w:sz w:val="17"/>
        </w:rPr>
        <w:t xml:space="preserve">       DATEADD(day, DiasBloqueio, DataFalta) AS DataFimBloqueio,</w:t>
        <w:br/>
      </w:r>
      <w:r>
        <w:rPr>
          <w:rFonts w:ascii="Consolas" w:hAnsi="Consolas" w:cs="Consolas" w:eastAsia="Consolas"/>
          <w:sz w:val="17"/>
        </w:rPr>
        <w:t xml:space="preserve">       CASE WHEN DATEADD(day, DiasBloqueio, DataFalta) &gt;= @hoje</w:t>
        <w:br/>
      </w:r>
      <w:r>
        <w:rPr>
          <w:rFonts w:ascii="Consolas" w:hAnsi="Consolas" w:cs="Consolas" w:eastAsia="Consolas"/>
          <w:sz w:val="17"/>
        </w:rPr>
        <w:t xml:space="preserve">            THEN 'deve estar bloqueado' ELSE 'deve estar liberado' END AS Situacao</w:t>
        <w:br/>
      </w:r>
      <w:r>
        <w:rPr>
          <w:rFonts w:ascii="Consolas" w:hAnsi="Consolas" w:cs="Consolas" w:eastAsia="Consolas"/>
          <w:sz w:val="17"/>
        </w:rPr>
        <w:t>FROM Vigente</w:t>
        <w:br/>
      </w:r>
      <w:r>
        <w:rPr>
          <w:rFonts w:ascii="Consolas" w:hAnsi="Consolas" w:cs="Consolas" w:eastAsia="Consolas"/>
          <w:sz w:val="17"/>
        </w:rPr>
        <w:t>ORDER BY DataFimBloqueio;</w:t>
      </w:r>
    </w:p>
    <w:p>
      <w:r>
        <w:rPr>
          <w:rFonts w:ascii="Consolas" w:hAnsi="Consolas" w:cs="Consolas" w:eastAsia="Consolas"/>
          <w:b w:val="0"/>
          <w:sz w:val="19"/>
          <w:shd w:val="clear" w:color="auto" w:fill="F2F2F2"/>
        </w:rPr>
        <w:t>deve estar bloqueado</w:t>
      </w:r>
      <w:r>
        <w:rPr>
          <w:b w:val="0"/>
        </w:rPr>
        <w:t xml:space="preserve"> é o que o bloqueio aplica.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deve estar liberado</w:t>
      </w:r>
      <w:r>
        <w:rPr>
          <w:b w:val="0"/>
        </w:rPr>
        <w:t xml:space="preserve"> é o que a liberação pega (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DataFimBloqueio &lt; @hoje</w:t>
      </w:r>
      <w:r>
        <w:rPr>
          <w:b w:val="0"/>
        </w:rPr>
        <w:t>).</w:t>
      </w:r>
    </w:p>
    <w:p>
      <w:pPr>
        <w:pStyle w:val="Heading3"/>
      </w:pPr>
      <w:r>
        <w:rPr>
          <w:b w:val="0"/>
        </w:rPr>
        <w:t>Bloqueios que atravessaram a virada do ciclo</w:t>
      </w:r>
    </w:p>
    <w:p>
      <w:r>
        <w:rPr>
          <w:b w:val="0"/>
        </w:rPr>
        <w:t xml:space="preserve">Pacientes cuja última falta é do ciclo anterior, cujo prazo não tinha vencido até 31/07 e que não têm falta no ciclo atual. Nenhum fluxo libera esses casos (ver </w:t>
      </w:r>
      <w:r>
        <w:rPr>
          <w:b w:val="0"/>
        </w:rPr>
        <w:t>liberacao.md</w:t>
      </w:r>
      <w:r>
        <w:rPr>
          <w:b w:val="0"/>
        </w:rPr>
        <w:t>).</w:t>
      </w:r>
    </w:p>
    <w:p>
      <w:pPr>
        <w:spacing w:before="80" w:after="160"/>
        <w:ind w:left="113"/>
        <w:shd w:val="clear" w:color="auto" w:fill="EDEDED"/>
      </w:pPr>
      <w:r>
        <w:rPr>
          <w:rFonts w:ascii="Consolas" w:hAnsi="Consolas" w:cs="Consolas" w:eastAsia="Consolas"/>
          <w:sz w:val="17"/>
        </w:rPr>
        <w:t>DECLARE @inicio DATE = '2026-08-01';</w:t>
        <w:br/>
      </w:r>
      <w:r>
        <w:rPr>
          <w:rFonts w:ascii="Consolas" w:hAnsi="Consolas" w:cs="Consolas" w:eastAsia="Consolas"/>
          <w:sz w:val="17"/>
        </w:rPr>
        <w:t>DECLARE @inicioAnterior DATE = DATEADD(year, -1, @inicio);</w:t>
        <w:br/>
      </w:r>
      <w:r>
        <w:rPr>
          <w:rFonts w:ascii="Consolas" w:hAnsi="Consolas" w:cs="Consolas" w:eastAsia="Consolas"/>
          <w:sz w:val="17"/>
        </w:rPr>
        <w:br/>
      </w:r>
      <w:r>
        <w:rPr>
          <w:rFonts w:ascii="Consolas" w:hAnsi="Consolas" w:cs="Consolas" w:eastAsia="Consolas"/>
          <w:sz w:val="17"/>
        </w:rPr>
        <w:t>;WITH CicloAnterior AS (</w:t>
        <w:br/>
      </w:r>
      <w:r>
        <w:rPr>
          <w:rFonts w:ascii="Consolas" w:hAnsi="Consolas" w:cs="Consolas" w:eastAsia="Consolas"/>
          <w:sz w:val="17"/>
        </w:rPr>
        <w:t xml:space="preserve">    SELECT f.IdPaciente, f.NomePaciente, f.DataFalta, f.NumeroFalta,</w:t>
        <w:br/>
      </w:r>
      <w:r>
        <w:rPr>
          <w:rFonts w:ascii="Consolas" w:hAnsi="Consolas" w:cs="Consolas" w:eastAsia="Consolas"/>
          <w:sz w:val="17"/>
        </w:rPr>
        <w:t xml:space="preserve">           ROW_NUMBER() OVER (PARTITION BY f.IdPaciente ORDER BY f.NumeroFalta DESC, f.DataFalta DESC) AS Ordem</w:t>
        <w:br/>
      </w:r>
      <w:r>
        <w:rPr>
          <w:rFonts w:ascii="Consolas" w:hAnsi="Consolas" w:cs="Consolas" w:eastAsia="Consolas"/>
          <w:sz w:val="17"/>
        </w:rPr>
        <w:t xml:space="preserve">    FROM dbo.CtlCnnFaltaPaciente f</w:t>
        <w:br/>
      </w:r>
      <w:r>
        <w:rPr>
          <w:rFonts w:ascii="Consolas" w:hAnsi="Consolas" w:cs="Consolas" w:eastAsia="Consolas"/>
          <w:sz w:val="17"/>
        </w:rPr>
        <w:t xml:space="preserve">    WHERE f.DataFalta &gt;= @inicioAnterior</w:t>
        <w:br/>
      </w:r>
      <w:r>
        <w:rPr>
          <w:rFonts w:ascii="Consolas" w:hAnsi="Consolas" w:cs="Consolas" w:eastAsia="Consolas"/>
          <w:sz w:val="17"/>
        </w:rPr>
        <w:t xml:space="preserve">      AND f.DataFalta &lt; @inicio</w:t>
        <w:br/>
      </w:r>
      <w:r>
        <w:rPr>
          <w:rFonts w:ascii="Consolas" w:hAnsi="Consolas" w:cs="Consolas" w:eastAsia="Consolas"/>
          <w:sz w:val="17"/>
        </w:rPr>
        <w:t>),</w:t>
        <w:br/>
      </w:r>
      <w:r>
        <w:rPr>
          <w:rFonts w:ascii="Consolas" w:hAnsi="Consolas" w:cs="Consolas" w:eastAsia="Consolas"/>
          <w:sz w:val="17"/>
        </w:rPr>
        <w:t>Vigente AS (</w:t>
        <w:br/>
      </w:r>
      <w:r>
        <w:rPr>
          <w:rFonts w:ascii="Consolas" w:hAnsi="Consolas" w:cs="Consolas" w:eastAsia="Consolas"/>
          <w:sz w:val="17"/>
        </w:rPr>
        <w:t xml:space="preserve">    SELECT IdPaciente, NomePaciente, DataFalta, NumeroFalta,</w:t>
        <w:br/>
      </w:r>
      <w:r>
        <w:rPr>
          <w:rFonts w:ascii="Consolas" w:hAnsi="Consolas" w:cs="Consolas" w:eastAsia="Consolas"/>
          <w:sz w:val="17"/>
        </w:rPr>
        <w:t xml:space="preserve">           DATEADD(day, CASE WHEN NumeroFalta &gt;= 3 THEN 180 WHEN NumeroFalta = 2 THEN 90 ELSE 60 END, DataFalta) AS DataFimBloqueio</w:t>
        <w:br/>
      </w:r>
      <w:r>
        <w:rPr>
          <w:rFonts w:ascii="Consolas" w:hAnsi="Consolas" w:cs="Consolas" w:eastAsia="Consolas"/>
          <w:sz w:val="17"/>
        </w:rPr>
        <w:t xml:space="preserve">    FROM CicloAnterior</w:t>
        <w:br/>
      </w:r>
      <w:r>
        <w:rPr>
          <w:rFonts w:ascii="Consolas" w:hAnsi="Consolas" w:cs="Consolas" w:eastAsia="Consolas"/>
          <w:sz w:val="17"/>
        </w:rPr>
        <w:t xml:space="preserve">    WHERE Ordem = 1</w:t>
        <w:br/>
      </w:r>
      <w:r>
        <w:rPr>
          <w:rFonts w:ascii="Consolas" w:hAnsi="Consolas" w:cs="Consolas" w:eastAsia="Consolas"/>
          <w:sz w:val="17"/>
        </w:rPr>
        <w:t>)</w:t>
        <w:br/>
      </w:r>
      <w:r>
        <w:rPr>
          <w:rFonts w:ascii="Consolas" w:hAnsi="Consolas" w:cs="Consolas" w:eastAsia="Consolas"/>
          <w:sz w:val="17"/>
        </w:rPr>
        <w:t>SELECT v.*</w:t>
        <w:br/>
      </w:r>
      <w:r>
        <w:rPr>
          <w:rFonts w:ascii="Consolas" w:hAnsi="Consolas" w:cs="Consolas" w:eastAsia="Consolas"/>
          <w:sz w:val="17"/>
        </w:rPr>
        <w:t>FROM Vigente v</w:t>
        <w:br/>
      </w:r>
      <w:r>
        <w:rPr>
          <w:rFonts w:ascii="Consolas" w:hAnsi="Consolas" w:cs="Consolas" w:eastAsia="Consolas"/>
          <w:sz w:val="17"/>
        </w:rPr>
        <w:t>WHERE v.DataFimBloqueio &gt;= DATEADD(day, -1, @inicio)</w:t>
        <w:br/>
      </w:r>
      <w:r>
        <w:rPr>
          <w:rFonts w:ascii="Consolas" w:hAnsi="Consolas" w:cs="Consolas" w:eastAsia="Consolas"/>
          <w:sz w:val="17"/>
        </w:rPr>
        <w:t xml:space="preserve">  AND NOT EXISTS (</w:t>
        <w:br/>
      </w:r>
      <w:r>
        <w:rPr>
          <w:rFonts w:ascii="Consolas" w:hAnsi="Consolas" w:cs="Consolas" w:eastAsia="Consolas"/>
          <w:sz w:val="17"/>
        </w:rPr>
        <w:t xml:space="preserve">        SELECT 1</w:t>
        <w:br/>
      </w:r>
      <w:r>
        <w:rPr>
          <w:rFonts w:ascii="Consolas" w:hAnsi="Consolas" w:cs="Consolas" w:eastAsia="Consolas"/>
          <w:sz w:val="17"/>
        </w:rPr>
        <w:t xml:space="preserve">        FROM dbo.CtlCnnFaltaPaciente n</w:t>
        <w:br/>
      </w:r>
      <w:r>
        <w:rPr>
          <w:rFonts w:ascii="Consolas" w:hAnsi="Consolas" w:cs="Consolas" w:eastAsia="Consolas"/>
          <w:sz w:val="17"/>
        </w:rPr>
        <w:t xml:space="preserve">        WHERE n.IdPaciente = v.IdPaciente</w:t>
        <w:br/>
      </w:r>
      <w:r>
        <w:rPr>
          <w:rFonts w:ascii="Consolas" w:hAnsi="Consolas" w:cs="Consolas" w:eastAsia="Consolas"/>
          <w:sz w:val="17"/>
        </w:rPr>
        <w:t xml:space="preserve">          AND n.DataFalta &gt;= @inicio</w:t>
        <w:br/>
      </w:r>
      <w:r>
        <w:rPr>
          <w:rFonts w:ascii="Consolas" w:hAnsi="Consolas" w:cs="Consolas" w:eastAsia="Consolas"/>
          <w:sz w:val="17"/>
        </w:rPr>
        <w:t xml:space="preserve">  )</w:t>
        <w:br/>
      </w:r>
      <w:r>
        <w:rPr>
          <w:rFonts w:ascii="Consolas" w:hAnsi="Consolas" w:cs="Consolas" w:eastAsia="Consolas"/>
          <w:sz w:val="17"/>
        </w:rPr>
        <w:t>ORDER BY v.DataFimBloqueio;</w:t>
      </w:r>
    </w:p>
    <w:p>
      <w:pPr>
        <w:pStyle w:val="Heading3"/>
      </w:pPr>
      <w:r>
        <w:rPr>
          <w:b w:val="0"/>
        </w:rPr>
        <w:t>Faltas gravadas por dia</w:t>
      </w:r>
    </w:p>
    <w:p>
      <w:pPr>
        <w:spacing w:before="80" w:after="160"/>
        <w:ind w:left="113"/>
        <w:shd w:val="clear" w:color="auto" w:fill="EDEDED"/>
      </w:pPr>
      <w:r>
        <w:rPr>
          <w:rFonts w:ascii="Consolas" w:hAnsi="Consolas" w:cs="Consolas" w:eastAsia="Consolas"/>
          <w:sz w:val="17"/>
        </w:rPr>
        <w:t>SELECT CAST(DataColeta AS DATE) AS DiaColetaUtc, COUNT(*) AS Faltas</w:t>
        <w:br/>
      </w:r>
      <w:r>
        <w:rPr>
          <w:rFonts w:ascii="Consolas" w:hAnsi="Consolas" w:cs="Consolas" w:eastAsia="Consolas"/>
          <w:sz w:val="17"/>
        </w:rPr>
        <w:t>FROM dbo.CtlCnnFaltaPaciente</w:t>
        <w:br/>
      </w:r>
      <w:r>
        <w:rPr>
          <w:rFonts w:ascii="Consolas" w:hAnsi="Consolas" w:cs="Consolas" w:eastAsia="Consolas"/>
          <w:sz w:val="17"/>
        </w:rPr>
        <w:t>GROUP BY CAST(DataColeta AS DATE)</w:t>
        <w:br/>
      </w:r>
      <w:r>
        <w:rPr>
          <w:rFonts w:ascii="Consolas" w:hAnsi="Consolas" w:cs="Consolas" w:eastAsia="Consolas"/>
          <w:sz w:val="17"/>
        </w:rPr>
        <w:t>ORDER BY DiaColetaUtc DESC;</w:t>
      </w:r>
    </w:p>
    <w:p>
      <w:r>
        <w:rPr>
          <w:b w:val="0"/>
        </w:rPr>
        <w:t>O bloqueio roda à 01:00 de São Paulo, que em UTC já é o mesmo dia. Uma data sem linhas depois de um dia com faltas na agenda pede investigação.</w:t>
      </w:r>
    </w:p>
    <w:p>
      <w:pPr>
        <w:pStyle w:val="Heading3"/>
      </w:pPr>
      <w:r>
        <w:rPr>
          <w:b w:val="0"/>
        </w:rPr>
        <w:t>Numeração quebrada no ciclo</w:t>
      </w:r>
    </w:p>
    <w:p>
      <w:r>
        <w:rPr>
          <w:b w:val="0"/>
        </w:rPr>
        <w:t xml:space="preserve">Deve voltar vazio. Qualquer linha indica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NumeroFalta</w:t>
      </w:r>
      <w:r>
        <w:rPr>
          <w:b w:val="0"/>
        </w:rPr>
        <w:t xml:space="preserve"> repetido ou fora da ordem por data.</w:t>
      </w:r>
    </w:p>
    <w:p>
      <w:pPr>
        <w:spacing w:before="80" w:after="160"/>
        <w:ind w:left="113"/>
        <w:shd w:val="clear" w:color="auto" w:fill="EDEDED"/>
      </w:pPr>
      <w:r>
        <w:rPr>
          <w:rFonts w:ascii="Consolas" w:hAnsi="Consolas" w:cs="Consolas" w:eastAsia="Consolas"/>
          <w:sz w:val="17"/>
        </w:rPr>
        <w:t>DECLARE @inicio DATE = '2026-08-01';</w:t>
        <w:br/>
      </w:r>
      <w:r>
        <w:rPr>
          <w:rFonts w:ascii="Consolas" w:hAnsi="Consolas" w:cs="Consolas" w:eastAsia="Consolas"/>
          <w:sz w:val="17"/>
        </w:rPr>
        <w:br/>
      </w:r>
      <w:r>
        <w:rPr>
          <w:rFonts w:ascii="Consolas" w:hAnsi="Consolas" w:cs="Consolas" w:eastAsia="Consolas"/>
          <w:sz w:val="17"/>
        </w:rPr>
        <w:t>;WITH Esperado AS (</w:t>
        <w:br/>
      </w:r>
      <w:r>
        <w:rPr>
          <w:rFonts w:ascii="Consolas" w:hAnsi="Consolas" w:cs="Consolas" w:eastAsia="Consolas"/>
          <w:sz w:val="17"/>
        </w:rPr>
        <w:t xml:space="preserve">    SELECT Id, IdPaciente, DataFalta, IdAgenda, NumeroFalta,</w:t>
        <w:br/>
      </w:r>
      <w:r>
        <w:rPr>
          <w:rFonts w:ascii="Consolas" w:hAnsi="Consolas" w:cs="Consolas" w:eastAsia="Consolas"/>
          <w:sz w:val="17"/>
        </w:rPr>
        <w:t xml:space="preserve">           ROW_NUMBER() OVER (PARTITION BY IdPaciente ORDER BY DataFalta, IdAgenda) AS NumeroEsperado</w:t>
        <w:br/>
      </w:r>
      <w:r>
        <w:rPr>
          <w:rFonts w:ascii="Consolas" w:hAnsi="Consolas" w:cs="Consolas" w:eastAsia="Consolas"/>
          <w:sz w:val="17"/>
        </w:rPr>
        <w:t xml:space="preserve">    FROM dbo.CtlCnnFaltaPaciente</w:t>
        <w:br/>
      </w:r>
      <w:r>
        <w:rPr>
          <w:rFonts w:ascii="Consolas" w:hAnsi="Consolas" w:cs="Consolas" w:eastAsia="Consolas"/>
          <w:sz w:val="17"/>
        </w:rPr>
        <w:t xml:space="preserve">    WHERE DataFalta &gt;= @inicio</w:t>
        <w:br/>
      </w:r>
      <w:r>
        <w:rPr>
          <w:rFonts w:ascii="Consolas" w:hAnsi="Consolas" w:cs="Consolas" w:eastAsia="Consolas"/>
          <w:sz w:val="17"/>
        </w:rPr>
        <w:t>)</w:t>
        <w:br/>
      </w:r>
      <w:r>
        <w:rPr>
          <w:rFonts w:ascii="Consolas" w:hAnsi="Consolas" w:cs="Consolas" w:eastAsia="Consolas"/>
          <w:sz w:val="17"/>
        </w:rPr>
        <w:t>SELECT *</w:t>
        <w:br/>
      </w:r>
      <w:r>
        <w:rPr>
          <w:rFonts w:ascii="Consolas" w:hAnsi="Consolas" w:cs="Consolas" w:eastAsia="Consolas"/>
          <w:sz w:val="17"/>
        </w:rPr>
        <w:t>FROM Esperado</w:t>
        <w:br/>
      </w:r>
      <w:r>
        <w:rPr>
          <w:rFonts w:ascii="Consolas" w:hAnsi="Consolas" w:cs="Consolas" w:eastAsia="Consolas"/>
          <w:sz w:val="17"/>
        </w:rPr>
        <w:t>WHERE NumeroFalta &lt;&gt; NumeroEsperado</w:t>
        <w:br/>
      </w:r>
      <w:r>
        <w:rPr>
          <w:rFonts w:ascii="Consolas" w:hAnsi="Consolas" w:cs="Consolas" w:eastAsia="Consolas"/>
          <w:sz w:val="17"/>
        </w:rPr>
        <w:t>ORDER BY IdPaciente, DataFalta;</w:t>
      </w:r>
    </w:p>
    <w:p>
      <w:pPr>
        <w:pStyle w:val="Heading3"/>
      </w:pPr>
      <w:r>
        <w:rPr>
          <w:b w:val="0"/>
        </w:rPr>
        <w:t>Linhas gravadas sem dados do CNN</w:t>
      </w:r>
    </w:p>
    <w:p>
      <w:r>
        <w:rPr>
          <w:b w:val="0"/>
        </w:rPr>
        <w:t>Faltas em que o GET do paciente ou do executor falhou no dia.</w:t>
      </w:r>
    </w:p>
    <w:p>
      <w:pPr>
        <w:spacing w:before="80" w:after="160"/>
        <w:ind w:left="113"/>
        <w:shd w:val="clear" w:color="auto" w:fill="EDEDED"/>
      </w:pPr>
      <w:r>
        <w:rPr>
          <w:rFonts w:ascii="Consolas" w:hAnsi="Consolas" w:cs="Consolas" w:eastAsia="Consolas"/>
          <w:sz w:val="17"/>
        </w:rPr>
        <w:t>SELECT IdAgenda, IdPaciente, DataFalta, NumeroFalta, DataColeta</w:t>
        <w:br/>
      </w:r>
      <w:r>
        <w:rPr>
          <w:rFonts w:ascii="Consolas" w:hAnsi="Consolas" w:cs="Consolas" w:eastAsia="Consolas"/>
          <w:sz w:val="17"/>
        </w:rPr>
        <w:t>FROM dbo.CtlCnnFaltaPaciente</w:t>
        <w:br/>
      </w:r>
      <w:r>
        <w:rPr>
          <w:rFonts w:ascii="Consolas" w:hAnsi="Consolas" w:cs="Consolas" w:eastAsia="Consolas"/>
          <w:sz w:val="17"/>
        </w:rPr>
        <w:t>WHERE NomePaciente IS NULL</w:t>
        <w:br/>
      </w:r>
      <w:r>
        <w:rPr>
          <w:rFonts w:ascii="Consolas" w:hAnsi="Consolas" w:cs="Consolas" w:eastAsia="Consolas"/>
          <w:sz w:val="17"/>
        </w:rPr>
        <w:t xml:space="preserve">   OR IdExecutorAgenda IS NULL</w:t>
        <w:br/>
      </w:r>
      <w:r>
        <w:rPr>
          <w:rFonts w:ascii="Consolas" w:hAnsi="Consolas" w:cs="Consolas" w:eastAsia="Consolas"/>
          <w:sz w:val="17"/>
        </w:rPr>
        <w:t>ORDER BY DataColeta DESC;</w:t>
      </w:r>
    </w:p>
    <w:p>
      <w:r>
        <w:rPr>
          <w:rFonts w:ascii="Consolas" w:hAnsi="Consolas" w:cs="Consolas" w:eastAsia="Consolas"/>
          <w:b w:val="0"/>
          <w:sz w:val="19"/>
          <w:shd w:val="clear" w:color="auto" w:fill="F2F2F2"/>
        </w:rPr>
        <w:t>IdExecutorAgenda</w:t>
      </w:r>
      <w:r>
        <w:rPr>
          <w:b w:val="0"/>
        </w:rPr>
        <w:t xml:space="preserve"> também fica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NULL</w:t>
      </w:r>
      <w:r>
        <w:rPr>
          <w:b w:val="0"/>
        </w:rPr>
        <w:t xml:space="preserve"> quando o agendamento não tem </w:t>
      </w:r>
      <w:r>
        <w:rPr>
          <w:rFonts w:ascii="Consolas" w:hAnsi="Consolas" w:cs="Consolas" w:eastAsia="Consolas"/>
          <w:b w:val="0"/>
          <w:sz w:val="19"/>
          <w:shd w:val="clear" w:color="auto" w:fill="F2F2F2"/>
        </w:rPr>
        <w:t>idPessoaExecutor</w:t>
      </w:r>
      <w:r>
        <w:rPr>
          <w:b w:val="0"/>
        </w:rPr>
        <w:t>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