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Fluxo de liberação após o prazo</w:t>
      </w:r>
    </w:p>
    <w:p>
      <w:r>
        <w:rPr>
          <w:b w:val="0"/>
        </w:rPr>
        <w:t xml:space="preserve">Arquivo: </w:t>
      </w:r>
      <w:r>
        <w:rPr>
          <w:b w:val="0"/>
        </w:rPr>
        <w:t>liberacaoPacientesFaltas.json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Para que serve</w:t>
      </w:r>
    </w:p>
    <w:p>
      <w:r>
        <w:rPr>
          <w:b w:val="0"/>
        </w:rPr>
        <w:t xml:space="preserve">Acha quem já cumpriu o prazo da falta vigente e, se o paciente ainda está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ativo: false</w:t>
      </w:r>
      <w:r>
        <w:rPr>
          <w:b w:val="0"/>
        </w:rPr>
        <w:t xml:space="preserve"> no CNN, libera com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{ "ativo": true }</w:t>
      </w:r>
      <w:r>
        <w:rPr>
          <w:b w:val="0"/>
        </w:rPr>
        <w:t>.</w:t>
      </w:r>
    </w:p>
    <w:p>
      <w:r>
        <w:rPr>
          <w:b w:val="0"/>
        </w:rPr>
        <w:t xml:space="preserve">Não busca agenda, não grava nem altera a tabela e não bloqueia ninguém. Isso é o </w:t>
      </w:r>
      <w:r>
        <w:rPr>
          <w:b w:val="0"/>
        </w:rPr>
        <w:t>fluxo de bloqueio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Quando roda</w:t>
      </w:r>
    </w:p>
    <w:p>
      <w:pPr>
        <w:pStyle w:val="ListBullet"/>
        <w:spacing w:after="40"/>
      </w:pPr>
      <w:r>
        <w:rPr>
          <w:b w:val="0"/>
        </w:rPr>
        <w:t xml:space="preserve">Todo dia às 02:00, pelo nó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Todo dia 02:00</w:t>
      </w:r>
      <w:r>
        <w:rPr>
          <w:b w:val="0"/>
        </w:rPr>
        <w:t xml:space="preserve"> (cron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0 2 * * *</w:t>
      </w:r>
      <w:r>
        <w:rPr>
          <w:b w:val="0"/>
        </w:rPr>
        <w:t>). Uma hora depois do bloqueio.</w:t>
      </w:r>
    </w:p>
    <w:p>
      <w:pPr>
        <w:pStyle w:val="ListBullet"/>
        <w:spacing w:after="40"/>
      </w:pPr>
      <w:r>
        <w:rPr>
          <w:b w:val="0"/>
        </w:rPr>
        <w:t xml:space="preserve">A qualquer momento, pelo gatilho manual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When clicking ‘Execute workflow’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Regra</w:t>
      </w:r>
    </w:p>
    <w:p>
      <w:pPr>
        <w:keepNext/>
      </w:pPr>
      <w:r>
        <w:rPr>
          <w:b w:val="0"/>
        </w:rPr>
        <w:t>O prazo não é coluna. É calculado na consulta em cima de duas colunas:</w:t>
      </w:r>
    </w:p>
    <w:p>
      <w:pPr>
        <w:pStyle w:val="ListBullet"/>
        <w:spacing w:after="40"/>
      </w:pPr>
      <w:r>
        <w:rPr>
          <w:rFonts w:ascii="Consolas" w:hAnsi="Consolas" w:cs="Consolas" w:eastAsia="Consolas"/>
          <w:b w:val="0"/>
          <w:sz w:val="19"/>
          <w:shd w:val="clear" w:color="auto" w:fill="F2F2F2"/>
        </w:rPr>
        <w:t>NumeroFalta</w:t>
      </w:r>
      <w:r>
        <w:rPr>
          <w:b w:val="0"/>
        </w:rPr>
        <w:t xml:space="preserve"> da falta vigente (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MAX(NumeroFalta)</w:t>
      </w:r>
      <w:r>
        <w:rPr>
          <w:b w:val="0"/>
        </w:rPr>
        <w:t xml:space="preserve"> do paciente desde 1/8 do ciclo).</w:t>
      </w:r>
    </w:p>
    <w:p>
      <w:pPr>
        <w:pStyle w:val="ListBullet"/>
        <w:spacing w:after="40"/>
      </w:pP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DataFalta</w:t>
      </w:r>
      <w:r>
        <w:rPr>
          <w:b w:val="0"/>
        </w:rPr>
        <w:t xml:space="preserve"> dessa mesma linha.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/>
                <w:sz w:val="18"/>
                <w:shd w:val="clear" w:color="auto" w:fill="F2F2F2"/>
              </w:rPr>
              <w:t>NumeroFalta</w:t>
            </w:r>
            <w:r>
              <w:rPr>
                <w:b/>
                <w:sz w:val="18"/>
              </w:rPr>
              <w:t xml:space="preserve"> vigente</w:t>
            </w:r>
          </w:p>
        </w:tc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 xml:space="preserve">Dias somados em </w:t>
            </w:r>
            <w:r>
              <w:rPr>
                <w:rFonts w:ascii="Consolas" w:hAnsi="Consolas" w:cs="Consolas" w:eastAsia="Consolas"/>
                <w:b/>
                <w:sz w:val="18"/>
                <w:shd w:val="clear" w:color="auto" w:fill="F2F2F2"/>
              </w:rPr>
              <w:t>DataFalta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3 ou mais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180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Libera quando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DATEADD(day, dias, DataFalta) &lt; hoje</w:t>
      </w:r>
      <w:r>
        <w:rPr>
          <w:b w:val="0"/>
        </w:rPr>
        <w:t>. No próprio dia do fim o paciente ainda fica bloqueado. Sai no dia seguinte.</w:t>
      </w:r>
    </w:p>
    <w:p>
      <w:r>
        <w:rPr>
          <w:b w:val="0"/>
        </w:rPr>
        <w:t xml:space="preserve">Exemplo: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NumeroFalta = 1</w:t>
      </w:r>
      <w:r>
        <w:rPr>
          <w:b w:val="0"/>
        </w:rPr>
        <w:t xml:space="preserve">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DataFalta = 2026-08-03</w:t>
      </w:r>
      <w:r>
        <w:rPr>
          <w:b w:val="0"/>
        </w:rPr>
        <w:t xml:space="preserve"> → fim em 2026-10-02 → liberado na execução de 2026-10-03.</w:t>
      </w:r>
    </w:p>
    <w:p>
      <w:r>
        <w:rPr>
          <w:b w:val="0"/>
        </w:rPr>
        <w:t>Se houver uma 2ª falta no meio do prazo, a vigente passa a ser a 2ª. O prazo vira 90 dias a partir da data da 2ª falta. Usar a 1ª linha para liberar seria erro.</w:t>
      </w:r>
    </w:p>
    <w:p>
      <w:pPr>
        <w:pStyle w:val="Heading2"/>
      </w:pPr>
      <w:r>
        <w:rPr>
          <w:b w:val="0"/>
        </w:rPr>
        <w:t>Fluxograma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002481" cy="683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eracao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2481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</w:rPr>
        <w:t>Passo a passo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Nó</w:t>
            </w:r>
          </w:p>
        </w:tc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 que faz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Todo dia 02:00</w:t>
            </w:r>
          </w:p>
        </w:tc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Schedule Trigger</w:t>
            </w:r>
          </w:p>
        </w:tc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 xml:space="preserve">Dispara com o cron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0 2 * * *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When clicking ‘Execute workflow’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Manual Trigger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Disparo manual pelo editor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periodo do ciclo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Devolve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dataInicioPeriodo</w:t>
            </w:r>
            <w:r>
              <w:rPr>
                <w:b w:val="0"/>
                <w:sz w:val="18"/>
              </w:rPr>
              <w:t xml:space="preserve"> (1/8 do ciclo)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hoje</w:t>
            </w:r>
            <w:r>
              <w:rPr>
                <w:b w:val="0"/>
                <w:sz w:val="18"/>
              </w:rPr>
              <w:t xml:space="preserve">, no fuso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America/Sao_Paulo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consultar vencidos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Microsoft SQL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Seleciona a falta vigente de cada paciente do ciclo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DataFimBloqueio &lt; hoje</w:t>
            </w:r>
            <w:r>
              <w:rPr>
                <w:b w:val="0"/>
                <w:sz w:val="18"/>
              </w:rPr>
              <w:t xml:space="preserve">. Devolve também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DiasBloqueio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DataFimBloqueio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montar candidatos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Um item por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  <w:r>
              <w:rPr>
                <w:b w:val="0"/>
                <w:sz w:val="18"/>
              </w:rPr>
              <w:t xml:space="preserve">,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acao: 'DESBLOQUEAR'</w:t>
            </w:r>
            <w:r>
              <w:rPr>
                <w:b w:val="0"/>
                <w:sz w:val="18"/>
              </w:rPr>
              <w:t xml:space="preserve">. Sem ninguém, devolve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{ semLiberacao: true 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sem vencidos?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If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semLiberacao = true</w:t>
            </w:r>
            <w:r>
              <w:rPr>
                <w:b w:val="0"/>
                <w:sz w:val="18"/>
              </w:rPr>
              <w:t xml:space="preserve"> encerra. O resto segue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paciente por id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HTTP Request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/paciente/{idPaciente}</w:t>
            </w:r>
            <w:r>
              <w:rPr>
                <w:b w:val="0"/>
                <w:sz w:val="18"/>
              </w:rPr>
              <w:t xml:space="preserve"> para cada candidato, um de cada vez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so quem esta inativo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Junta candidato e ficha pela posição. Descarta resposta com erro e quem não está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ativo === false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loop liberacoes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Split in Batches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Passa os itens para o PATCH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PATCH status paciente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HTTP Request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PATCH /paciente/{id}/status</w:t>
            </w:r>
            <w:r>
              <w:rPr>
                <w:b w:val="0"/>
                <w:sz w:val="18"/>
              </w:rPr>
              <w:t xml:space="preserve">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={{ { ativo: true } }}</w:t>
            </w:r>
            <w:r>
              <w:rPr>
                <w:b w:val="0"/>
                <w:sz w:val="18"/>
              </w:rPr>
              <w:t>. 1 por vez, 3000 ms entre chamadas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Entradas e saídas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</w:p>
        </w:tc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 quê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dbo.CtlCnnFaltaPaciente</w:t>
            </w:r>
            <w:r>
              <w:rPr>
                <w:b w:val="0"/>
                <w:sz w:val="18"/>
              </w:rPr>
              <w:t xml:space="preserve"> (só leitura)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Ficha de cada candidato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/paciente/{id}</w:t>
            </w:r>
            <w:r>
              <w:rPr>
                <w:b w:val="0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Saída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PATCH /paciente/{id}/status</w:t>
            </w:r>
            <w:r>
              <w:rPr>
                <w:b w:val="0"/>
                <w:sz w:val="18"/>
              </w:rPr>
              <w:t xml:space="preserve">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{ "ativo": true }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Saída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Itens da execução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acao: 'DESBLOQUEAR'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dataFimBloqueio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ativoCnn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mensagem</w:t>
            </w:r>
            <w:r>
              <w:rPr>
                <w:b w:val="0"/>
                <w:sz w:val="18"/>
              </w:rPr>
              <w:t xml:space="preserve"> (ver </w:t>
            </w:r>
            <w:r>
              <w:rPr>
                <w:b w:val="0"/>
                <w:sz w:val="18"/>
              </w:rPr>
              <w:t>front-end.md</w:t>
            </w:r>
            <w:r>
              <w:rPr>
                <w:b w:val="0"/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Limites conhecidos</w:t>
      </w:r>
    </w:p>
    <w:p>
      <w:pPr>
        <w:pStyle w:val="ListBullet"/>
        <w:spacing w:after="40"/>
      </w:pPr>
      <w:r>
        <w:rPr>
          <w:b/>
        </w:rPr>
        <w:t>Não libera bloqueio do ciclo anterior.</w:t>
      </w:r>
      <w:r>
        <w:rPr>
          <w:b w:val="0"/>
        </w:rPr>
        <w:t xml:space="preserve"> A consulta só olha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DataFalta &gt;= 1/8 do ciclo</w:t>
      </w:r>
      <w:r>
        <w:rPr>
          <w:b w:val="0"/>
        </w:rPr>
        <w:t xml:space="preserve">. Um paciente cuja falta vigente é de antes de 1/8 e cujo fim ainda não tinha passado até a execução de 31/07 não é liberado sozinho. Ele também não é mais rebloqueado. Fica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ativo: false</w:t>
      </w:r>
      <w:r>
        <w:rPr>
          <w:b w:val="0"/>
        </w:rPr>
        <w:t xml:space="preserve"> até alguém agir. Consulta para achar esses casos: </w:t>
      </w:r>
      <w:r>
        <w:rPr>
          <w:b w:val="0"/>
        </w:rPr>
        <w:t>banco-de-dados.md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rFonts w:ascii="Consolas" w:hAnsi="Consolas" w:cs="Consolas" w:eastAsia="Consolas"/>
          <w:b/>
          <w:sz w:val="19"/>
          <w:shd w:val="clear" w:color="auto" w:fill="F2F2F2"/>
        </w:rPr>
        <w:t>ativo: false</w:t>
      </w:r>
      <w:r>
        <w:rPr>
          <w:b/>
        </w:rPr>
        <w:t xml:space="preserve"> pode ser outra coisa.</w:t>
      </w:r>
      <w:r>
        <w:rPr>
          <w:b w:val="0"/>
        </w:rPr>
        <w:t xml:space="preserve"> No CNN,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false</w:t>
      </w:r>
      <w:r>
        <w:rPr>
          <w:b w:val="0"/>
        </w:rPr>
        <w:t xml:space="preserve"> também pode ser baixa cadastral. Se o paciente tiver falta vencida no ciclo, este fluxo reativa do mesmo jeito.</w:t>
      </w:r>
    </w:p>
    <w:p>
      <w:pPr>
        <w:pStyle w:val="ListBullet"/>
        <w:spacing w:after="40"/>
      </w:pPr>
      <w:r>
        <w:rPr>
          <w:b/>
        </w:rPr>
        <w:t>Relê todos os vencidos todo dia.</w:t>
      </w:r>
      <w:r>
        <w:rPr>
          <w:b w:val="0"/>
        </w:rPr>
        <w:t xml:space="preserve"> Quem já foi liberado continua na consulta até o fim do ciclo. O GET roda para ele toda noite e só o filtro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ativo === false</w:t>
      </w:r>
      <w:r>
        <w:rPr>
          <w:b w:val="0"/>
        </w:rPr>
        <w:t xml:space="preserve"> evita o PATCH.</w:t>
      </w:r>
    </w:p>
    <w:p>
      <w:pPr>
        <w:pStyle w:val="ListBullet"/>
        <w:spacing w:after="40"/>
      </w:pPr>
      <w:r>
        <w:rPr>
          <w:b/>
        </w:rPr>
        <w:t>Erros não param o fluxo.</w:t>
      </w:r>
      <w:r>
        <w:rPr>
          <w:b w:val="0"/>
        </w:rPr>
        <w:t xml:space="preserve"> Se o SQL falhar,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montar candidatos</w:t>
      </w:r>
      <w:r>
        <w:rPr>
          <w:b w:val="0"/>
        </w:rPr>
        <w:t xml:space="preserve"> não acha linhas e o fluxo termina como "sem vencidos". Ver </w:t>
      </w:r>
      <w:r>
        <w:rPr>
          <w:b w:val="0"/>
        </w:rPr>
        <w:t>arquitetura.md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/>
        </w:rPr>
        <w:t>Pareamento por posição.</w:t>
      </w:r>
      <w:r>
        <w:rPr>
          <w:b w:val="0"/>
        </w:rPr>
        <w:t xml:space="preserve">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so quem esta inativo</w:t>
      </w:r>
      <w:r>
        <w:rPr>
          <w:b w:val="0"/>
        </w:rPr>
        <w:t xml:space="preserve"> junta candidato e ficha pelo índice do item.</w:t>
      </w:r>
    </w:p>
    <w:p>
      <w:pPr>
        <w:pStyle w:val="Heading2"/>
      </w:pPr>
      <w:r>
        <w:rPr>
          <w:b w:val="0"/>
        </w:rPr>
        <w:t>Configuração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Nó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Cron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0 2 * * *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Todo dia 02:00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Fuso das datas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America/Sao_Paulo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periodo do ciclo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Prazos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CASE WHEN NumeroFalta &gt;= 3 THEN 180 WHEN NumeroFalta = 2 THEN 90 ELSE 60 END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consultar vencidos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Lote do GET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batchSize: 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paciente por id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Lote do PATCH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batchSize: 1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batchInterval: 3000</w:t>
            </w:r>
            <w:r>
              <w:rPr>
                <w:b w:val="0"/>
                <w:sz w:val="18"/>
              </w:rPr>
              <w:t xml:space="preserve"> ms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PATCH status paciente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Corpo do PATCH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={{ { ativo: true } }}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PATCH status paciente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Credenciais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API CNN AUTH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TST Araguari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Nós HTTP e SQL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