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Fluxo de bloqueio por falta</w:t>
      </w:r>
    </w:p>
    <w:p>
      <w:r>
        <w:rPr>
          <w:b w:val="0"/>
        </w:rPr>
        <w:t xml:space="preserve">Arquivo: </w:t>
      </w:r>
      <w:r>
        <w:rPr>
          <w:b w:val="0"/>
        </w:rPr>
        <w:t>bloqueioPacientesFaltas.json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Para que serve</w:t>
      </w:r>
    </w:p>
    <w:p>
      <w:r>
        <w:rPr>
          <w:b w:val="0"/>
        </w:rPr>
        <w:t xml:space="preserve">Acha os agendamentos com status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FALTOU</w:t>
      </w:r>
      <w:r>
        <w:rPr>
          <w:b w:val="0"/>
        </w:rPr>
        <w:t xml:space="preserve"> no ciclo, grava cada falta nova em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dbo.CtlCnnFaltaPaciente</w:t>
      </w:r>
      <w:r>
        <w:rPr>
          <w:b w:val="0"/>
        </w:rPr>
        <w:t xml:space="preserve"> e bloqueia no CNN (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{ "ativo": false }</w:t>
      </w:r>
      <w:r>
        <w:rPr>
          <w:b w:val="0"/>
        </w:rPr>
        <w:t>) quem ainda está dentro do prazo.</w:t>
      </w:r>
    </w:p>
    <w:p>
      <w:r>
        <w:rPr>
          <w:b w:val="0"/>
        </w:rPr>
        <w:t xml:space="preserve">Não libera ninguém. Isso é o </w:t>
      </w:r>
      <w:r>
        <w:rPr>
          <w:b w:val="0"/>
        </w:rPr>
        <w:t>fluxo de liberação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Quando roda</w:t>
      </w:r>
    </w:p>
    <w:p>
      <w:pPr>
        <w:pStyle w:val="ListBullet"/>
        <w:spacing w:after="40"/>
      </w:pPr>
      <w:r>
        <w:rPr>
          <w:b w:val="0"/>
        </w:rPr>
        <w:t xml:space="preserve">Todo dia à 01:00, pelo nó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Todo dia 01:00</w:t>
      </w:r>
      <w:r>
        <w:rPr>
          <w:b w:val="0"/>
        </w:rPr>
        <w:t xml:space="preserve"> (cron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0 1 * * *</w:t>
      </w:r>
      <w:r>
        <w:rPr>
          <w:b w:val="0"/>
        </w:rPr>
        <w:t>).</w:t>
      </w:r>
    </w:p>
    <w:p>
      <w:pPr>
        <w:pStyle w:val="ListBullet"/>
        <w:spacing w:after="40"/>
      </w:pPr>
      <w:r>
        <w:rPr>
          <w:b w:val="0"/>
        </w:rPr>
        <w:t>Não há gatilho manual no workflow. Para testar, execute pelo editor do n8n.</w:t>
      </w:r>
    </w:p>
    <w:p>
      <w:pPr>
        <w:pStyle w:val="ListBullet"/>
        <w:spacing w:after="40"/>
      </w:pPr>
      <w:r>
        <w:rPr>
          <w:b w:val="0"/>
        </w:rPr>
        <w:t xml:space="preserve">O horário do cron segue o fuso do n8n, que precisa ser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America/Sao_Paulo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Regra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shd w:val="clear" w:color="auto" w:fill="D9D9D9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/>
                <w:sz w:val="18"/>
                <w:shd w:val="clear" w:color="auto" w:fill="F2F2F2"/>
              </w:rPr>
              <w:t>NumeroFalta</w:t>
            </w:r>
            <w:r>
              <w:rPr>
                <w:b/>
                <w:sz w:val="18"/>
              </w:rPr>
              <w:t xml:space="preserve"> vigente</w:t>
            </w:r>
          </w:p>
        </w:tc>
        <w:tc>
          <w:tcPr>
            <w:tcW w:type="dxa" w:w="481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Dias de bloqueio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90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3 ou mais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180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 w:val="0"/>
        </w:rPr>
        <w:t xml:space="preserve">Falta vigente = a linha com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MAX(NumeroFalta)</w:t>
      </w:r>
      <w:r>
        <w:rPr>
          <w:b w:val="0"/>
        </w:rPr>
        <w:t xml:space="preserve"> do paciente desde 1/8 do ciclo.</w:t>
      </w:r>
    </w:p>
    <w:p>
      <w:pPr>
        <w:pStyle w:val="ListBullet"/>
        <w:spacing w:after="40"/>
      </w:pPr>
      <w:r>
        <w:rPr>
          <w:b w:val="0"/>
        </w:rPr>
        <w:t xml:space="preserve">Início do prazo =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DataFalta</w:t>
      </w:r>
      <w:r>
        <w:rPr>
          <w:b w:val="0"/>
        </w:rPr>
        <w:t xml:space="preserve"> dessa linha. Fim = início + dias.</w:t>
      </w:r>
    </w:p>
    <w:p>
      <w:pPr>
        <w:pStyle w:val="ListBullet"/>
        <w:spacing w:after="40"/>
      </w:pPr>
      <w:r>
        <w:rPr>
          <w:b w:val="0"/>
        </w:rPr>
        <w:t xml:space="preserve">Bloqueia enquanto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data fim &gt;= hoje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b w:val="0"/>
        </w:rPr>
        <w:t>Ciclo: de agosto a dezembro, 1/8 do ano corrente. De janeiro a julho, 1/8 do ano anterior.</w:t>
      </w:r>
    </w:p>
    <w:p>
      <w:pPr>
        <w:keepNext/>
      </w:pPr>
      <w:r>
        <w:rPr>
          <w:b w:val="0"/>
        </w:rPr>
        <w:t>Exemplo com a regra: 1ª falta em 2026-08-03 → bloqueado até 2026-10-02. Se a 2ª falta vier em 2026-09-10, a vigente passa a ser a 2ª e o fim vira 2026-12-09 (90 dias a partir de 2026-09-10).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0000" cy="7392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queio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39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</w:rPr>
        <w:t>Fluxograma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080486" cy="68399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queio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0486" cy="68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</w:rPr>
        <w:t>Passo a passo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240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40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Nó</w:t>
            </w:r>
          </w:p>
        </w:tc>
        <w:tc>
          <w:tcPr>
            <w:tcW w:type="dxa" w:w="240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type="dxa" w:w="240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O que faz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Todo dia 01:00</w:t>
            </w:r>
          </w:p>
        </w:tc>
        <w:tc>
          <w:tcPr>
            <w:tcW w:type="dxa" w:w="2409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Schedule Trigger</w:t>
            </w:r>
          </w:p>
        </w:tc>
        <w:tc>
          <w:tcPr>
            <w:tcW w:type="dxa" w:w="2409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 xml:space="preserve">Dispara com o cron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0 1 * * *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agenda desde 1 ago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HTTP Request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/agenda/lista</w:t>
            </w:r>
            <w:r>
              <w:rPr>
                <w:b w:val="0"/>
                <w:sz w:val="18"/>
              </w:rPr>
              <w:t xml:space="preserve"> de 1/8 do ciclo até hoje,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dataPor=AGENDAMENTO</w:t>
            </w:r>
            <w:r>
              <w:rPr>
                <w:b w:val="0"/>
                <w:sz w:val="18"/>
              </w:rPr>
              <w:t>, 100 por página. Roda uma vez (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executeOnce</w:t>
            </w:r>
            <w:r>
              <w:rPr>
                <w:b w:val="0"/>
                <w:sz w:val="18"/>
              </w:rPr>
              <w:t xml:space="preserve">). Para quando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lista</w:t>
            </w:r>
            <w:r>
              <w:rPr>
                <w:b w:val="0"/>
                <w:sz w:val="18"/>
              </w:rPr>
              <w:t xml:space="preserve"> volta vazia ou após 100 requisições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separar faltas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Code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Fica com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status === 'FALTOU'</w:t>
            </w:r>
            <w:r>
              <w:rPr>
                <w:b w:val="0"/>
                <w:sz w:val="18"/>
              </w:rPr>
              <w:t xml:space="preserve">, com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</w:t>
            </w:r>
            <w:r>
              <w:rPr>
                <w:b w:val="0"/>
                <w:sz w:val="18"/>
              </w:rPr>
              <w:t xml:space="preserve"> 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idPaciente</w:t>
            </w:r>
            <w:r>
              <w:rPr>
                <w:b w:val="0"/>
                <w:sz w:val="18"/>
              </w:rPr>
              <w:t xml:space="preserve">, 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</w:t>
            </w:r>
            <w:r>
              <w:rPr>
                <w:b w:val="0"/>
                <w:sz w:val="18"/>
              </w:rPr>
              <w:t xml:space="preserve"> entre 1/8 e hoje. Ordena por data 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</w:t>
            </w:r>
            <w:r>
              <w:rPr>
                <w:b w:val="0"/>
                <w:sz w:val="18"/>
              </w:rPr>
              <w:t xml:space="preserve">. Sem nenhuma, devolve um item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{ semFaltas: true }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sem faltas no periodo?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If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semFaltas = true</w:t>
            </w:r>
            <w:r>
              <w:rPr>
                <w:b w:val="0"/>
                <w:sz w:val="18"/>
              </w:rPr>
              <w:t xml:space="preserve"> vai para o nó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sem faltas</w:t>
            </w:r>
            <w:r>
              <w:rPr>
                <w:b w:val="0"/>
                <w:sz w:val="18"/>
              </w:rPr>
              <w:t>. O resto segue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sem faltas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Microsoft SQL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SELECT CAST(0 AS int) AS quantidadeFaltas</w:t>
            </w:r>
            <w:r>
              <w:rPr>
                <w:b w:val="0"/>
                <w:sz w:val="18"/>
              </w:rPr>
              <w:t>. Só fecha o ramo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paciente por id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HTTP Request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/paciente/{idPaciente}</w:t>
            </w:r>
            <w:r>
              <w:rPr>
                <w:b w:val="0"/>
                <w:sz w:val="18"/>
              </w:rPr>
              <w:t xml:space="preserve"> para cada falta, uma de cada vez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executor da agenda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HTTP Request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/executor-agenda/{idPessoaExecutor}</w:t>
            </w:r>
            <w:r>
              <w:rPr>
                <w:b w:val="0"/>
                <w:sz w:val="18"/>
              </w:rPr>
              <w:t xml:space="preserve"> para cada falta. É o profissional do horário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preparar insert SQL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Code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Junta falta, paciente e executor pela posição do item. Monta um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IF NOT EXISTS (… IdAgenda …) INSERT</w:t>
            </w:r>
            <w:r>
              <w:rPr>
                <w:b w:val="0"/>
                <w:sz w:val="18"/>
              </w:rPr>
              <w:t xml:space="preserve"> por falta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gravar faltas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Microsoft SQL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Executa os inserts numa transação (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SET XACT_ABORT ON</w:t>
            </w:r>
            <w:r>
              <w:rPr>
                <w:b w:val="0"/>
                <w:sz w:val="18"/>
              </w:rPr>
              <w:t xml:space="preserve">) e renumera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NumeroFalta</w:t>
            </w:r>
            <w:r>
              <w:rPr>
                <w:b w:val="0"/>
                <w:sz w:val="18"/>
              </w:rPr>
              <w:t xml:space="preserve"> dos pacientes do lote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ids da consulta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Code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Monta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listaIds</w:t>
            </w:r>
            <w:r>
              <w:rPr>
                <w:b w:val="0"/>
                <w:sz w:val="18"/>
              </w:rPr>
              <w:t xml:space="preserve"> 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dataInicioPeriodo</w:t>
            </w:r>
            <w:r>
              <w:rPr>
                <w:b w:val="0"/>
                <w:sz w:val="18"/>
              </w:rPr>
              <w:t xml:space="preserve"> para a consulta. Se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preparar insert SQL</w:t>
            </w:r>
            <w:r>
              <w:rPr>
                <w:b w:val="0"/>
                <w:sz w:val="18"/>
              </w:rPr>
              <w:t xml:space="preserve"> não rodou, não devolve nada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consultar bloqueios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Microsoft SQL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Devolve a linha vigente (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MAX(NumeroFalta)</w:t>
            </w:r>
            <w:r>
              <w:rPr>
                <w:b w:val="0"/>
                <w:sz w:val="18"/>
              </w:rPr>
              <w:t xml:space="preserve"> no ciclo) de cada paciente do lote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montar info bloqueio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Code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Calcula dias e data fim. Emite um item por paciente com prazo vigente, exceto quem o GET trouxe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ativo: false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loop bloqueios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Split in Batches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Passa os itens um lote por vez para o PATCH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PATCH status paciente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HTTP Request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PATCH /paciente/{id}/status</w:t>
            </w:r>
            <w:r>
              <w:rPr>
                <w:b w:val="0"/>
                <w:sz w:val="18"/>
              </w:rPr>
              <w:t xml:space="preserve"> com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={{ { ativo: false } }}</w:t>
            </w:r>
            <w:r>
              <w:rPr>
                <w:b w:val="0"/>
                <w:sz w:val="18"/>
              </w:rPr>
              <w:t>. 1 por vez, 3000 ms entre chamadas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Como o INSERT é montado</w:t>
      </w:r>
    </w:p>
    <w:p>
      <w:pPr>
        <w:keepNext/>
      </w:pPr>
      <w:r>
        <w:rPr>
          <w:rFonts w:ascii="Consolas" w:hAnsi="Consolas" w:cs="Consolas" w:eastAsia="Consolas"/>
          <w:b w:val="0"/>
          <w:sz w:val="19"/>
          <w:shd w:val="clear" w:color="auto" w:fill="F2F2F2"/>
        </w:rPr>
        <w:t>preparar insert SQL</w:t>
      </w:r>
      <w:r>
        <w:rPr>
          <w:b w:val="0"/>
        </w:rPr>
        <w:t xml:space="preserve"> usa quatro funções de conversão: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Função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Faz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Valor vazio ou inválido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sqlN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Número inteiro (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Math.trunc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NULL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sqlS(valor, max)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Texto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N'…'</w:t>
            </w:r>
            <w:r>
              <w:rPr>
                <w:b w:val="0"/>
                <w:sz w:val="18"/>
              </w:rPr>
              <w:t xml:space="preserve">, corta em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max</w:t>
            </w:r>
            <w:r>
              <w:rPr>
                <w:b w:val="0"/>
                <w:sz w:val="18"/>
              </w:rPr>
              <w:t xml:space="preserve"> caracteres, dobra aspas simples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NULL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sqlDate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CONVERT(date, 'yyyy-MM-dd', 23)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NULL</w:t>
            </w:r>
            <w:r>
              <w:rPr>
                <w:b w:val="0"/>
                <w:sz w:val="18"/>
              </w:rPr>
              <w:t xml:space="preserve"> se não casar com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^\d{4}-\d{2}-\d{2}$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sqlTime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CONVERT(time(0), 'HH:mm:ss')</w:t>
            </w:r>
            <w:r>
              <w:rPr>
                <w:b w:val="0"/>
                <w:sz w:val="18"/>
              </w:rPr>
              <w:t xml:space="preserve">. Aceita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HH:mm</w:t>
            </w:r>
            <w:r>
              <w:rPr>
                <w:b w:val="0"/>
                <w:sz w:val="18"/>
              </w:rPr>
              <w:t xml:space="preserve"> e completa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:00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NULL</w:t>
            </w:r>
          </w:p>
        </w:tc>
      </w:tr>
    </w:tbl>
    <w:p>
      <w:pPr>
        <w:spacing w:after="40"/>
      </w:pPr>
    </w:p>
    <w:p>
      <w:pPr>
        <w:keepNext/>
      </w:pPr>
      <w:r>
        <w:rPr>
          <w:b w:val="0"/>
        </w:rPr>
        <w:t>De onde vem cada coluna gravada: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Coluna</w:t>
            </w:r>
          </w:p>
        </w:tc>
        <w:tc>
          <w:tcPr>
            <w:tcW w:type="dxa" w:w="481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Origem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IdAgenda</w:t>
            </w:r>
          </w:p>
        </w:tc>
        <w:tc>
          <w:tcPr>
            <w:tcW w:type="dxa" w:w="4819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</w:t>
            </w:r>
            <w:r>
              <w:rPr>
                <w:b w:val="0"/>
                <w:sz w:val="18"/>
              </w:rPr>
              <w:t xml:space="preserve"> do agendamento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IdPaciente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idPaciente</w:t>
            </w:r>
            <w:r>
              <w:rPr>
                <w:b w:val="0"/>
                <w:sz w:val="18"/>
              </w:rPr>
              <w:t xml:space="preserve"> do agendamento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NomePaciente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nome</w:t>
            </w:r>
            <w:r>
              <w:rPr>
                <w:b w:val="0"/>
                <w:sz w:val="18"/>
              </w:rPr>
              <w:t xml:space="preserve"> do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/paciente</w:t>
            </w:r>
            <w:r>
              <w:rPr>
                <w:b w:val="0"/>
                <w:sz w:val="18"/>
              </w:rPr>
              <w:t xml:space="preserve"> (200)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CpfCnpj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cpfcnpj</w:t>
            </w:r>
            <w:r>
              <w:rPr>
                <w:b w:val="0"/>
                <w:sz w:val="18"/>
              </w:rPr>
              <w:t xml:space="preserve"> do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/paciente</w:t>
            </w:r>
            <w:r>
              <w:rPr>
                <w:b w:val="0"/>
                <w:sz w:val="18"/>
              </w:rPr>
              <w:t xml:space="preserve"> (20)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EmailPaciente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contato.email</w:t>
            </w:r>
            <w:r>
              <w:rPr>
                <w:b w:val="0"/>
                <w:sz w:val="18"/>
              </w:rPr>
              <w:t xml:space="preserve"> do paciente; senão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emailPaciente</w:t>
            </w:r>
            <w:r>
              <w:rPr>
                <w:b w:val="0"/>
                <w:sz w:val="18"/>
              </w:rPr>
              <w:t xml:space="preserve"> do agendamento (200)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TelefonePaciente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contato.telefoneCelular</w:t>
            </w:r>
            <w:r>
              <w:rPr>
                <w:b w:val="0"/>
                <w:sz w:val="18"/>
              </w:rPr>
              <w:t xml:space="preserve"> do paciente; senão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telefoneCelularPaciente</w:t>
            </w:r>
            <w:r>
              <w:rPr>
                <w:b w:val="0"/>
                <w:sz w:val="18"/>
              </w:rPr>
              <w:t xml:space="preserve"> do agendamento (30)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DataFalta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dataFalta</w:t>
            </w:r>
            <w:r>
              <w:rPr>
                <w:b w:val="0"/>
                <w:sz w:val="18"/>
              </w:rPr>
              <w:t xml:space="preserve"> (10 primeiros caracteres de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</w:t>
            </w:r>
            <w:r>
              <w:rPr>
                <w:b w:val="0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HoraInicio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HoraFim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horaInicio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horaFim</w:t>
            </w:r>
            <w:r>
              <w:rPr>
                <w:b w:val="0"/>
                <w:sz w:val="18"/>
              </w:rPr>
              <w:t xml:space="preserve"> do agendamento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StatusAgenda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status</w:t>
            </w:r>
            <w:r>
              <w:rPr>
                <w:b w:val="0"/>
                <w:sz w:val="18"/>
              </w:rPr>
              <w:t xml:space="preserve"> do agendamento (50)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IdPessoaExecutor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idPessoaExecutor</w:t>
            </w:r>
            <w:r>
              <w:rPr>
                <w:b w:val="0"/>
                <w:sz w:val="18"/>
              </w:rPr>
              <w:t xml:space="preserve"> do agendamento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IdExecutorAgenda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NomeExecutor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TipoExecutor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nome</w:t>
            </w:r>
            <w:r>
              <w:rPr>
                <w:b w:val="0"/>
                <w:sz w:val="18"/>
              </w:rPr>
              <w:t xml:space="preserve"> (200),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tipoExecutor</w:t>
            </w:r>
            <w:r>
              <w:rPr>
                <w:b w:val="0"/>
                <w:sz w:val="18"/>
              </w:rPr>
              <w:t xml:space="preserve"> (50) do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/executor-agenda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IdLocalAgenda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IdTipoConsulta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Do agendamento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Observacoes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observacoes</w:t>
            </w:r>
            <w:r>
              <w:rPr>
                <w:b w:val="0"/>
                <w:sz w:val="18"/>
              </w:rPr>
              <w:t xml:space="preserve"> do agendamento (500)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NumeroFalta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COUNT</w:t>
            </w:r>
            <w:r>
              <w:rPr>
                <w:b w:val="0"/>
                <w:sz w:val="18"/>
              </w:rPr>
              <w:t xml:space="preserve"> das faltas do paciente no ciclo + 1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DataColeta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Não é enviada. Default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SYSUTCDATETIME()</w:t>
            </w:r>
            <w:r>
              <w:rPr>
                <w:b w:val="0"/>
                <w:sz w:val="18"/>
              </w:rPr>
              <w:t xml:space="preserve"> da tabela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Os números entre parênteses são o corte feito por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sqlS</w:t>
      </w:r>
      <w:r>
        <w:rPr>
          <w:b w:val="0"/>
        </w:rPr>
        <w:t xml:space="preserve">. Se o GET do paciente ou do executor falhar, as colunas que dependem dele ficam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NULL</w:t>
      </w:r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Renumeração</w:t>
      </w:r>
    </w:p>
    <w:p>
      <w:r>
        <w:rPr>
          <w:b w:val="0"/>
        </w:rPr>
        <w:t xml:space="preserve">Depois dos inserts,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gravar faltas</w:t>
      </w:r>
      <w:r>
        <w:rPr>
          <w:b w:val="0"/>
        </w:rPr>
        <w:t xml:space="preserve"> recalcula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NumeroFalta</w:t>
      </w:r>
      <w:r>
        <w:rPr>
          <w:b w:val="0"/>
        </w:rPr>
        <w:t xml:space="preserve"> com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ROW_NUMBER() OVER (PARTITION BY IdPaciente ORDER BY DataFalta, IdAgenda)</w:t>
      </w:r>
      <w:r>
        <w:rPr>
          <w:b w:val="0"/>
        </w:rPr>
        <w:t xml:space="preserve">. Só para os pacientes do lote e só para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DataFalta &gt;= 1/8 do ciclo</w:t>
      </w:r>
      <w:r>
        <w:rPr>
          <w:b w:val="0"/>
        </w:rPr>
        <w:t>. Só atualiza linhas cujo número mudou.</w:t>
      </w:r>
    </w:p>
    <w:p>
      <w:r>
        <w:rPr>
          <w:b w:val="0"/>
        </w:rPr>
        <w:t>Isso corrige a ordem quando uma falta mais antiga chega depois de uma mais nova.</w:t>
      </w:r>
    </w:p>
    <w:p>
      <w:pPr>
        <w:pStyle w:val="Heading2"/>
      </w:pPr>
      <w:r>
        <w:rPr>
          <w:b w:val="0"/>
        </w:rPr>
        <w:t>Entradas e saídas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shd w:val="clear" w:color="auto" w:fill="D9D9D9"/>
          </w:tcPr>
          <w:p>
            <w:pPr>
              <w:keepNext/>
              <w:spacing w:after="0"/>
            </w:pPr>
          </w:p>
        </w:tc>
        <w:tc>
          <w:tcPr>
            <w:tcW w:type="dxa" w:w="481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O quê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Entrada</w:t>
            </w:r>
          </w:p>
        </w:tc>
        <w:tc>
          <w:tcPr>
            <w:tcW w:type="dxa" w:w="4819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Agenda do ciclo (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/agenda/lista</w:t>
            </w:r>
            <w:r>
              <w:rPr>
                <w:b w:val="0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Entrada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Ficha de cada paciente com falta (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/paciente/{id}</w:t>
            </w:r>
            <w:r>
              <w:rPr>
                <w:b w:val="0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Entrada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Executor de cada agendamento (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/executor-agenda/{id}</w:t>
            </w:r>
            <w:r>
              <w:rPr>
                <w:b w:val="0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Entrada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Linhas já gravadas em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dbo.CtlCnnFaltaPaciente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Saída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Linhas novas em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dbo.CtlCnnFaltaPaciente</w:t>
            </w:r>
            <w:r>
              <w:rPr>
                <w:b w:val="0"/>
                <w:sz w:val="18"/>
              </w:rPr>
              <w:t xml:space="preserve"> 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NumeroFalta</w:t>
            </w:r>
            <w:r>
              <w:rPr>
                <w:b w:val="0"/>
                <w:sz w:val="18"/>
              </w:rPr>
              <w:t xml:space="preserve"> renumerado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Saída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PATCH /paciente/{id}/status</w:t>
            </w:r>
            <w:r>
              <w:rPr>
                <w:b w:val="0"/>
                <w:sz w:val="18"/>
              </w:rPr>
              <w:t xml:space="preserve"> com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{ "ativo": false }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Saída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Itens da execução no n8n com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acao: 'BLOQUEAR'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dataFimBloqueio</w:t>
            </w:r>
            <w:r>
              <w:rPr>
                <w:b w:val="0"/>
                <w:sz w:val="18"/>
              </w:rPr>
              <w:t xml:space="preserve"> 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mensagem</w:t>
            </w:r>
            <w:r>
              <w:rPr>
                <w:b w:val="0"/>
                <w:sz w:val="18"/>
              </w:rPr>
              <w:t xml:space="preserve"> (ver </w:t>
            </w:r>
            <w:r>
              <w:rPr>
                <w:b w:val="0"/>
                <w:sz w:val="18"/>
              </w:rPr>
              <w:t>front-end.md</w:t>
            </w:r>
            <w:r>
              <w:rPr>
                <w:b w:val="0"/>
                <w:sz w:val="18"/>
              </w:rPr>
              <w:t>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Limites conhecidos</w:t>
      </w:r>
    </w:p>
    <w:p>
      <w:pPr>
        <w:pStyle w:val="ListBullet"/>
        <w:spacing w:after="40"/>
      </w:pPr>
      <w:r>
        <w:rPr>
          <w:b/>
        </w:rPr>
        <w:t>Relê o ciclo inteiro todo dia.</w:t>
      </w:r>
      <w:r>
        <w:rPr>
          <w:b w:val="0"/>
        </w:rPr>
        <w:t xml:space="preserve"> A agenda vem desde 1/8, então o volume cresce até julho. Máximo de 100 requisições × 100 registros = 10.000 agendamentos de qualquer status. O que passar disso é ignorado sem aviso.</w:t>
      </w:r>
    </w:p>
    <w:p>
      <w:pPr>
        <w:pStyle w:val="ListBullet"/>
        <w:spacing w:after="40"/>
      </w:pPr>
      <w:r>
        <w:rPr>
          <w:b/>
        </w:rPr>
        <w:t>Chama o CNN por falta, não por paciente.</w:t>
      </w:r>
      <w:r>
        <w:rPr>
          <w:b w:val="0"/>
        </w:rPr>
        <w:t xml:space="preserve">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GET paciente por id</w:t>
      </w:r>
      <w:r>
        <w:rPr>
          <w:b w:val="0"/>
        </w:rPr>
        <w:t xml:space="preserve"> e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GET executor da agenda</w:t>
      </w:r>
      <w:r>
        <w:rPr>
          <w:b w:val="0"/>
        </w:rPr>
        <w:t xml:space="preserve"> rodam para cada falta do ciclo, inclusive as já gravadas.</w:t>
      </w:r>
    </w:p>
    <w:p>
      <w:pPr>
        <w:pStyle w:val="ListBullet"/>
        <w:spacing w:after="40"/>
      </w:pPr>
      <w:r>
        <w:rPr>
          <w:b/>
        </w:rPr>
        <w:t>Rebloqueia todo dia.</w:t>
      </w:r>
      <w:r>
        <w:rPr>
          <w:b w:val="0"/>
        </w:rPr>
        <w:t xml:space="preserve"> Se alguém reativar à mão no CNN um paciente ainda no prazo, ele volta a ser bloqueado à 01:00 do dia seguinte.</w:t>
      </w:r>
    </w:p>
    <w:p>
      <w:pPr>
        <w:pStyle w:val="ListBullet"/>
        <w:spacing w:after="40"/>
      </w:pPr>
      <w:r>
        <w:rPr>
          <w:b/>
        </w:rPr>
        <w:t>Falta desfeita continua contando.</w:t>
      </w:r>
      <w:r>
        <w:rPr>
          <w:b w:val="0"/>
        </w:rPr>
        <w:t xml:space="preserve"> Se o status mudar de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FALTOU</w:t>
      </w:r>
      <w:r>
        <w:rPr>
          <w:b w:val="0"/>
        </w:rPr>
        <w:t xml:space="preserve"> para outro no CNN, a linha não é apagada e segue na contagem.</w:t>
      </w:r>
    </w:p>
    <w:p>
      <w:pPr>
        <w:pStyle w:val="ListBullet"/>
        <w:spacing w:after="40"/>
      </w:pPr>
      <w:r>
        <w:rPr>
          <w:b/>
        </w:rPr>
        <w:t>Nome e contato são fotografia.</w:t>
      </w:r>
      <w:r>
        <w:rPr>
          <w:b w:val="0"/>
        </w:rPr>
        <w:t xml:space="preserve"> São gravados no insert e não são atualizados depois. Se o GET do paciente ou do executor falhou naquele dia, as colunas ficam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NULL</w:t>
      </w:r>
      <w:r>
        <w:rPr>
          <w:b w:val="0"/>
        </w:rPr>
        <w:t xml:space="preserve"> para sempre.</w:t>
      </w:r>
    </w:p>
    <w:p>
      <w:pPr>
        <w:pStyle w:val="ListBullet"/>
        <w:spacing w:after="40"/>
      </w:pPr>
      <w:r>
        <w:rPr>
          <w:b/>
        </w:rPr>
        <w:t>Erros não param o fluxo.</w:t>
      </w:r>
      <w:r>
        <w:rPr>
          <w:b w:val="0"/>
        </w:rPr>
        <w:t xml:space="preserve"> Todos os nós HTTP e SQL usam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onError: continueRegularOutput</w:t>
      </w:r>
      <w:r>
        <w:rPr>
          <w:b w:val="0"/>
        </w:rPr>
        <w:t xml:space="preserve">. Ver </w:t>
      </w:r>
      <w:r>
        <w:rPr>
          <w:b w:val="0"/>
        </w:rPr>
        <w:t>arquitetura.md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b/>
        </w:rPr>
        <w:t>Pareamento por posição.</w:t>
      </w:r>
      <w:r>
        <w:rPr>
          <w:b w:val="0"/>
        </w:rPr>
        <w:t xml:space="preserve">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preparar insert SQL</w:t>
      </w:r>
      <w:r>
        <w:rPr>
          <w:b w:val="0"/>
        </w:rPr>
        <w:t xml:space="preserve"> junta falta, paciente e executor pelo índice do item. Depende de cada GET devolver exatamente um item por entrada, o que o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continueRegularOutput</w:t>
      </w:r>
      <w:r>
        <w:rPr>
          <w:b w:val="0"/>
        </w:rPr>
        <w:t xml:space="preserve"> garante.</w:t>
      </w:r>
    </w:p>
    <w:p>
      <w:pPr>
        <w:pStyle w:val="ListBullet"/>
        <w:spacing w:after="40"/>
      </w:pPr>
      <w:r>
        <w:rPr>
          <w:b/>
        </w:rPr>
        <w:t xml:space="preserve">Paciente sem </w:t>
      </w:r>
      <w:r>
        <w:rPr>
          <w:rFonts w:ascii="Consolas" w:hAnsi="Consolas" w:cs="Consolas" w:eastAsia="Consolas"/>
          <w:b/>
          <w:sz w:val="19"/>
          <w:shd w:val="clear" w:color="auto" w:fill="F2F2F2"/>
        </w:rPr>
        <w:t>ativo</w:t>
      </w:r>
      <w:r>
        <w:rPr>
          <w:b/>
        </w:rPr>
        <w:t xml:space="preserve"> conhecido é bloqueado.</w:t>
      </w:r>
      <w:r>
        <w:rPr>
          <w:b w:val="0"/>
        </w:rPr>
        <w:t xml:space="preserve"> Se o GET do paciente falhou, ele não entra no mapa de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ativo</w:t>
      </w:r>
      <w:r>
        <w:rPr>
          <w:b w:val="0"/>
        </w:rPr>
        <w:t xml:space="preserve"> e o PATCH é enviado mesmo assim.</w:t>
      </w:r>
    </w:p>
    <w:p>
      <w:pPr>
        <w:pStyle w:val="ListBullet"/>
        <w:spacing w:after="40"/>
      </w:pPr>
      <w:r>
        <w:rPr>
          <w:b/>
        </w:rPr>
        <w:t>Formato de data.</w:t>
      </w:r>
      <w:r>
        <w:rPr>
          <w:b w:val="0"/>
        </w:rPr>
        <w:t xml:space="preserve"> O código assume que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data</w:t>
      </w:r>
      <w:r>
        <w:rPr>
          <w:b w:val="0"/>
        </w:rPr>
        <w:t xml:space="preserve"> do agendamento começa com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yyyy-MM-dd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Configuração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Valor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Nó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Cron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0 1 * * *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Todo dia 01:00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Página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registrosPorPagina=100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pagina</w:t>
            </w:r>
            <w:r>
              <w:rPr>
                <w:b w:val="0"/>
                <w:sz w:val="18"/>
              </w:rPr>
              <w:t xml:space="preserve"> =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$pageCount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agenda desde 1 ago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Fim da paginação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lista</w:t>
            </w:r>
            <w:r>
              <w:rPr>
                <w:b w:val="0"/>
                <w:sz w:val="18"/>
              </w:rPr>
              <w:t xml:space="preserve"> vazia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agenda desde 1 ago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Máximo de requisições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maxRequests: 100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agenda desde 1 ago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Intervalo entre páginas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requestInterval: 200</w:t>
            </w:r>
            <w:r>
              <w:rPr>
                <w:b w:val="0"/>
                <w:sz w:val="18"/>
              </w:rPr>
              <w:t xml:space="preserve"> ms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agenda desde 1 ago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Lote dos GETs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batchSize: 1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paciente por id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executor da agenda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Lote do PATCH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batchSize: 1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batchInterval: 3000</w:t>
            </w:r>
            <w:r>
              <w:rPr>
                <w:b w:val="0"/>
                <w:sz w:val="18"/>
              </w:rPr>
              <w:t xml:space="preserve"> ms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PATCH status paciente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Corpo do PATCH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={{ { ativo: false } }}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PATCH status paciente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Credenciais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API CNN AUTH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TST Araguari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Nós HTTP e SQL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O corpo do PATCH precisa ser uma expressão inteira. Colocar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{{ }}</w:t>
      </w:r>
      <w:r>
        <w:rPr>
          <w:b w:val="0"/>
        </w:rPr>
        <w:t xml:space="preserve"> no meio de um JSON estático quebra o envio.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sz w:val="18"/>
      </w:rPr>
      <w:t xml:space="preserve"> de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